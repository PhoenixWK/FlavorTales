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MySQL Data Replication Setup Process (Master-Slave)</w:t>
      </w:r>
    </w:p>
    <w:p>
      <w:pPr>
        <w:pStyle w:val="Heading2"/>
      </w:pPr>
      <w:r>
        <w:t>1. Overview</w:t>
      </w:r>
    </w:p>
    <w:p>
      <w:r>
        <w:t>This document describes the step-by-step process to configure MySQL data replication using the Master-Slave architecture. Replication allows data from a Master database server to be copied automatically to one or more Slave servers.</w:t>
      </w:r>
    </w:p>
    <w:p>
      <w:pPr>
        <w:pStyle w:val="Heading2"/>
      </w:pPr>
      <w:r>
        <w:t>2. Architecture</w:t>
      </w:r>
    </w:p>
    <w:p>
      <w:r>
        <w:t>Master Server:</w:t>
      </w:r>
    </w:p>
    <w:p>
      <w:r>
        <w:t>- Handles write operations (INSERT, UPDATE, DELETE).</w:t>
      </w:r>
    </w:p>
    <w:p>
      <w:r>
        <w:t>- Generates binary logs (binlog).</w:t>
      </w:r>
    </w:p>
    <w:p>
      <w:r>
        <w:t>Slave Server:</w:t>
      </w:r>
    </w:p>
    <w:p>
      <w:r>
        <w:t>- Connects to Master.</w:t>
      </w:r>
    </w:p>
    <w:p>
      <w:r>
        <w:t>- Reads binary logs from Master.</w:t>
      </w:r>
    </w:p>
    <w:p>
      <w:r>
        <w:t>- Replays events to replicate data.</w:t>
      </w:r>
    </w:p>
    <w:p>
      <w:pPr>
        <w:pStyle w:val="Heading2"/>
      </w:pPr>
      <w:r>
        <w:t>3. Prerequisites</w:t>
      </w:r>
    </w:p>
    <w:p>
      <w:r>
        <w:t>- Two MySQL instances (can be on same or different machines).</w:t>
      </w:r>
    </w:p>
    <w:p>
      <w:r>
        <w:t>- Unique server-id for each instance.</w:t>
      </w:r>
    </w:p>
    <w:p>
      <w:r>
        <w:t>- Binary logging enabled on Master.</w:t>
      </w:r>
    </w:p>
    <w:p>
      <w:pPr>
        <w:pStyle w:val="Heading2"/>
      </w:pPr>
      <w:r>
        <w:t>4. Step 1: Configure Master Server</w:t>
      </w:r>
    </w:p>
    <w:p>
      <w:r>
        <w:t>Edit my.cnf or my.ini configuration file:</w:t>
      </w:r>
    </w:p>
    <w:p>
      <w:r>
        <w:t>server-id=1</w:t>
      </w:r>
    </w:p>
    <w:p>
      <w:r>
        <w:t>log-bin=mysql-bin</w:t>
      </w:r>
    </w:p>
    <w:p>
      <w:r>
        <w:t>Restart MySQL service after modification.</w:t>
      </w:r>
    </w:p>
    <w:p>
      <w:r>
        <w:t>Create replication user:</w:t>
      </w:r>
    </w:p>
    <w:p>
      <w:r>
        <w:t>CREATE USER 'replicate_user'@'%' IDENTIFIED BY 'password';</w:t>
      </w:r>
    </w:p>
    <w:p>
      <w:r>
        <w:t>GRANT REPLICATION SLAVE ON *.* TO 'replicate_user'@'%';</w:t>
      </w:r>
    </w:p>
    <w:p>
      <w:r>
        <w:t>FLUSH PRIVILEGES;</w:t>
      </w:r>
    </w:p>
    <w:p>
      <w:r>
        <w:t>Lock tables and get binary log position:</w:t>
      </w:r>
    </w:p>
    <w:p>
      <w:r>
        <w:t>FLUSH TABLES WITH READ LOCK;</w:t>
      </w:r>
    </w:p>
    <w:p>
      <w:r>
        <w:t>SHOW MASTER STATUS;</w:t>
      </w:r>
    </w:p>
    <w:p>
      <w:pPr>
        <w:pStyle w:val="Heading2"/>
      </w:pPr>
      <w:r>
        <w:t>5. Step 2: Configure Slave Server</w:t>
      </w:r>
    </w:p>
    <w:p>
      <w:r>
        <w:t>Edit my.cnf or my.ini configuration file:</w:t>
      </w:r>
    </w:p>
    <w:p>
      <w:r>
        <w:t>server-id=2</w:t>
      </w:r>
    </w:p>
    <w:p>
      <w:r>
        <w:t>Restart MySQL service after modification.</w:t>
      </w:r>
    </w:p>
    <w:p>
      <w:r>
        <w:t>Configure replication on Slave:</w:t>
      </w:r>
    </w:p>
    <w:p>
      <w:r>
        <w:t>STOP SLAVE;</w:t>
      </w:r>
    </w:p>
    <w:p>
      <w:r>
        <w:t>CHANGE MASTER TO MASTER_HOST='master_host_ip', MASTER_USER='replicate_user', MASTER_PASSWORD='password', MASTER_LOG_FILE='mysql-bin.000001', MASTER_LOG_POS=xxxx;</w:t>
      </w:r>
    </w:p>
    <w:p>
      <w:r>
        <w:t>START SLAVE;</w:t>
      </w:r>
    </w:p>
    <w:p>
      <w:pPr>
        <w:pStyle w:val="Heading2"/>
      </w:pPr>
      <w:r>
        <w:t>6. Step 3: Verify Replication</w:t>
      </w:r>
    </w:p>
    <w:p>
      <w:r>
        <w:t>Run the following command on Slave:</w:t>
      </w:r>
    </w:p>
    <w:p>
      <w:r>
        <w:t>SHOW SLAVE STATUS\G</w:t>
      </w:r>
    </w:p>
    <w:p>
      <w:r>
        <w:t>Ensure the following fields show 'Yes':</w:t>
      </w:r>
    </w:p>
    <w:p>
      <w:r>
        <w:t>Slave_IO_Running: Yes</w:t>
      </w:r>
    </w:p>
    <w:p>
      <w:r>
        <w:t>Slave_SQL_Running: Yes</w:t>
      </w:r>
    </w:p>
    <w:p>
      <w:pPr>
        <w:pStyle w:val="Heading2"/>
      </w:pPr>
      <w:r>
        <w:t>7. Common Troubleshooting</w:t>
      </w:r>
    </w:p>
    <w:p>
      <w:r>
        <w:t>- Check firewall and port configuration.</w:t>
      </w:r>
    </w:p>
    <w:p>
      <w:r>
        <w:t>- Ensure server-id values are unique.</w:t>
      </w:r>
    </w:p>
    <w:p>
      <w:r>
        <w:t>- Verify binary log file and position are correct.</w:t>
      </w:r>
    </w:p>
    <w:p>
      <w:pPr>
        <w:pStyle w:val="Heading2"/>
      </w:pPr>
      <w:r>
        <w:t>8. Conclusion</w:t>
      </w:r>
    </w:p>
    <w:p>
      <w:r>
        <w:t>MySQL Master-Slave replication improves system reliability, read scalability, and backup strategy. Proper configuration and monitoring ensure stable data synchronization.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