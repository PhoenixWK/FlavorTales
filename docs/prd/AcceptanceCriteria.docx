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</w:pPr>
      <w:r>
        <w:rPr>
          <w:b/>
          <w:sz w:val="32"/>
        </w:rPr>
        <w:t>6. Acceptance Criteria (Given-When-Then)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4472C4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Module 1: Xác Thực &amp; Phân Quyền</w:t>
            </w:r>
          </w:p>
        </w:tc>
      </w:tr>
    </w:tbl>
    <w:p/>
    <w:p>
      <w:pPr>
        <w:spacing w:before="160" w:after="40"/>
      </w:pPr>
      <w:r>
        <w:rPr>
          <w:b/>
          <w:color w:val="0070C0"/>
          <w:sz w:val="22"/>
        </w:rPr>
        <w:t>AC-001: Đăng Ký Tài Khoản Vendor (US-001)</w:t>
      </w:r>
    </w:p>
    <w:p>
      <w:pPr>
        <w:spacing w:after="80"/>
      </w:pPr>
      <w:r>
        <w:rPr>
          <w:b/>
          <w:color w:val="000000"/>
          <w:sz w:val="22"/>
        </w:rPr>
        <w:t xml:space="preserve">Câu chuyện người dùng: </w:t>
      </w:r>
      <w:r>
        <w:rPr>
          <w:i/>
          <w:color w:val="000000"/>
          <w:sz w:val="22"/>
        </w:rPr>
        <w:t>Là Vendor, tôi muốn đăng ký tài khoản bằng email và mật khẩu để có thể truy cập cổng quản lý vendor.</w:t>
      </w:r>
    </w:p>
    <w:p>
      <w:pPr>
        <w:spacing w:after="80"/>
      </w:pPr>
      <w:r>
        <w:rPr>
          <w:b/>
          <w:color w:val="0070C0"/>
          <w:sz w:val="22"/>
        </w:rPr>
        <w:t>Acceptance Criteria (Given-When-Then):</w:t>
      </w:r>
    </w:p>
    <w:p>
      <w:pPr>
        <w:spacing w:after="40"/>
        <w:ind w:left="432"/>
      </w:pPr>
      <w:r>
        <w:rPr>
          <w:b/>
          <w:color w:val="000000"/>
          <w:sz w:val="22"/>
        </w:rPr>
        <w:t>Scenario 1: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ở trang đăng ký vendor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nhập email hợp lệ chưa được đăng ký, mật khẩu đủ mạnh (≥8 ký tự, có chữ hoa, số)</w:t>
      </w:r>
    </w:p>
    <w:p>
      <w:pPr>
        <w:spacing w:after="20"/>
        <w:ind w:left="1008"/>
      </w:pPr>
      <w:r>
        <w:rPr>
          <w:b/>
          <w:color w:val="FF8C0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Tôi nhấn "Đăng Ký"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tạo tài khoản mới với trạng thái chờ xác minh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Hệ thống gửi email chứa mã OTP 6 chữ số đến địa chỉ email đã nhập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Tôi được chuyển đến trang nhập mã xác minh</w:t>
      </w:r>
    </w:p>
    <w:p>
      <w:pPr>
        <w:spacing w:after="40"/>
      </w:pPr>
    </w:p>
    <w:p>
      <w:pPr>
        <w:spacing w:after="40"/>
        <w:ind w:left="432"/>
      </w:pPr>
      <w:r>
        <w:rPr>
          <w:b/>
          <w:color w:val="000000"/>
          <w:sz w:val="22"/>
        </w:rPr>
        <w:t>Scenario 2: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ở trang đăng ký vendor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nhập email đã được đăng ký trước đó</w:t>
      </w:r>
    </w:p>
    <w:p>
      <w:pPr>
        <w:spacing w:after="20"/>
        <w:ind w:left="1008"/>
      </w:pPr>
      <w:r>
        <w:rPr>
          <w:b/>
          <w:color w:val="FF8C0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Tôi nhấn "Đăng Ký"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hiển thị thông báo lỗi rõ ràng: email đã được sử dụng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Tài khoản mới không được tạo</w:t>
      </w:r>
    </w:p>
    <w:p>
      <w:pPr>
        <w:spacing w:after="40"/>
      </w:pPr>
    </w:p>
    <w:p>
      <w:pPr>
        <w:spacing w:before="160" w:after="40"/>
      </w:pPr>
      <w:r>
        <w:rPr>
          <w:b/>
          <w:color w:val="0070C0"/>
          <w:sz w:val="22"/>
        </w:rPr>
        <w:t>AC-002: Xác Minh Email Bằng OTP (US-002)</w:t>
      </w:r>
    </w:p>
    <w:p>
      <w:pPr>
        <w:spacing w:after="80"/>
      </w:pPr>
      <w:r>
        <w:rPr>
          <w:b/>
          <w:color w:val="000000"/>
          <w:sz w:val="22"/>
        </w:rPr>
        <w:t xml:space="preserve">Câu chuyện người dùng: </w:t>
      </w:r>
      <w:r>
        <w:rPr>
          <w:i/>
          <w:color w:val="000000"/>
          <w:sz w:val="22"/>
        </w:rPr>
        <w:t>Là Vendor, tôi muốn xác minh email bằng mã OTP 6 chữ số để tài khoản được kích hoạt.</w:t>
      </w:r>
    </w:p>
    <w:p>
      <w:pPr>
        <w:spacing w:after="80"/>
      </w:pPr>
      <w:r>
        <w:rPr>
          <w:b/>
          <w:color w:val="0070C0"/>
          <w:sz w:val="22"/>
        </w:rPr>
        <w:t>Acceptance Criteria (Given-When-Then):</w:t>
      </w:r>
    </w:p>
    <w:p>
      <w:pPr>
        <w:spacing w:after="40"/>
        <w:ind w:left="432"/>
      </w:pPr>
      <w:r>
        <w:rPr>
          <w:b/>
          <w:color w:val="000000"/>
          <w:sz w:val="22"/>
        </w:rPr>
        <w:t>Scenario 1: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vừa đăng ký và đang ở trang nhập mã xác minh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nhập đúng mã OTP 6 chữ số được gửi đến email</w:t>
      </w:r>
    </w:p>
    <w:p>
      <w:pPr>
        <w:spacing w:after="20"/>
        <w:ind w:left="1008"/>
      </w:pPr>
      <w:r>
        <w:rPr>
          <w:b/>
          <w:color w:val="FF8C0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Tôi nhấn "Xác Minh"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kích hoạt tài khoản và chuyển sang trạng thái active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Tôi được chuyển đến trang đăng nhập với thông báo xác minh thành công</w:t>
      </w:r>
    </w:p>
    <w:p>
      <w:pPr>
        <w:spacing w:after="40"/>
      </w:pPr>
    </w:p>
    <w:p>
      <w:pPr>
        <w:spacing w:after="40"/>
        <w:ind w:left="432"/>
      </w:pPr>
      <w:r>
        <w:rPr>
          <w:b/>
          <w:color w:val="000000"/>
          <w:sz w:val="22"/>
        </w:rPr>
        <w:t>Scenario 2: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ở trang nhập mã xác minh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nhập sai mã OTP hoặc mã đã hết hạn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hiển thị thông báo lỗi: mã không hợp lệ hoặc đã hết hạn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Tài khoản không được kích hoạt, mã OTP cũ bị vô hiệu hóa</w:t>
      </w:r>
    </w:p>
    <w:p>
      <w:pPr>
        <w:spacing w:after="40"/>
      </w:pPr>
    </w:p>
    <w:p>
      <w:pPr>
        <w:spacing w:before="160" w:after="40"/>
      </w:pPr>
      <w:r>
        <w:rPr>
          <w:b/>
          <w:color w:val="0070C0"/>
          <w:sz w:val="22"/>
        </w:rPr>
        <w:t>AC-003: Gửi Lại Mã Xác Minh (US-003)</w:t>
      </w:r>
    </w:p>
    <w:p>
      <w:pPr>
        <w:spacing w:after="80"/>
      </w:pPr>
      <w:r>
        <w:rPr>
          <w:b/>
          <w:color w:val="000000"/>
          <w:sz w:val="22"/>
        </w:rPr>
        <w:t xml:space="preserve">Câu chuyện người dùng: </w:t>
      </w:r>
      <w:r>
        <w:rPr>
          <w:i/>
          <w:color w:val="000000"/>
          <w:sz w:val="22"/>
        </w:rPr>
        <w:t>Là Vendor, tôi muốn gửi lại mã xác minh để kích hoạt tài khoản khi mã cũ đã hết hạn.</w:t>
      </w:r>
    </w:p>
    <w:p>
      <w:pPr>
        <w:spacing w:after="80"/>
      </w:pPr>
      <w:r>
        <w:rPr>
          <w:b/>
          <w:color w:val="0070C0"/>
          <w:sz w:val="22"/>
        </w:rPr>
        <w:t>Acceptance Criteria (Given-When-Then):</w:t>
      </w:r>
    </w:p>
    <w:p>
      <w:pPr>
        <w:spacing w:after="40"/>
        <w:ind w:left="432"/>
      </w:pPr>
      <w:r>
        <w:rPr>
          <w:b/>
          <w:color w:val="000000"/>
          <w:sz w:val="22"/>
        </w:rPr>
        <w:t>Scenario 1: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ở trang nhập mã xác minh và mã OTP của tôi đã hết hạn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nhấn "Gửi lại mã"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tạo mã OTP mới và gửi đến email của tôi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Thông báo xác nhận hiển thị: mã mới đã được gửi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Mã OTP cũ bị vô hiệu hóa</w:t>
      </w:r>
    </w:p>
    <w:p>
      <w:pPr>
        <w:spacing w:after="40"/>
      </w:pPr>
    </w:p>
    <w:p>
      <w:pPr>
        <w:spacing w:after="40"/>
        <w:ind w:left="432"/>
      </w:pPr>
      <w:r>
        <w:rPr>
          <w:b/>
          <w:color w:val="000000"/>
          <w:sz w:val="22"/>
        </w:rPr>
        <w:t>Scenario 2: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ở trang nhập mã xác minh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nhấn 'Gửi lại mã' nhiều lần liên tiếp trong thời gian ngắn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giới hạn số lần gửi lại và hiển thị thông báo yêu cầu chờ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Mã OTP không được gửi thêm cho đến khi hết thời gian chờ</w:t>
      </w:r>
    </w:p>
    <w:p>
      <w:pPr>
        <w:spacing w:after="40"/>
      </w:pPr>
    </w:p>
    <w:p>
      <w:pPr>
        <w:spacing w:before="160" w:after="40"/>
      </w:pPr>
      <w:r>
        <w:rPr>
          <w:b/>
          <w:color w:val="0070C0"/>
          <w:sz w:val="22"/>
        </w:rPr>
        <w:t>AC-004: Đăng Nhập Tài Khoản (US-004)</w:t>
      </w:r>
    </w:p>
    <w:p>
      <w:pPr>
        <w:spacing w:after="80"/>
      </w:pPr>
      <w:r>
        <w:rPr>
          <w:b/>
          <w:color w:val="000000"/>
          <w:sz w:val="22"/>
        </w:rPr>
        <w:t xml:space="preserve">Câu chuyện người dùng: </w:t>
      </w:r>
      <w:r>
        <w:rPr>
          <w:i/>
          <w:color w:val="000000"/>
          <w:sz w:val="22"/>
        </w:rPr>
        <w:t>Là Vendor hoặc Admin, tôi muốn đăng nhập bằng email và mật khẩu để truy cập tài khoản của mình.</w:t>
      </w:r>
    </w:p>
    <w:p>
      <w:pPr>
        <w:spacing w:after="80"/>
      </w:pPr>
      <w:r>
        <w:rPr>
          <w:b/>
          <w:color w:val="0070C0"/>
          <w:sz w:val="22"/>
        </w:rPr>
        <w:t>Acceptance Criteria (Given-When-Then):</w:t>
      </w:r>
    </w:p>
    <w:p>
      <w:pPr>
        <w:spacing w:after="40"/>
        <w:ind w:left="432"/>
      </w:pPr>
      <w:r>
        <w:rPr>
          <w:b/>
          <w:color w:val="000000"/>
          <w:sz w:val="22"/>
        </w:rPr>
        <w:t>Scenario 1: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ở trang đăng nhập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nhập email và mật khẩu hợp lệ của tài khoản đã được kích hoạt</w:t>
      </w:r>
    </w:p>
    <w:p>
      <w:pPr>
        <w:spacing w:after="20"/>
        <w:ind w:left="1008"/>
      </w:pPr>
      <w:r>
        <w:rPr>
          <w:b/>
          <w:color w:val="FF8C0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Tôi nhấn "Đăng Nhập"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xác thực thông tin và tạo JWT token hợp lệ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Tôi được chuyển hướng đến trang Dashboard tương ứng với vai trò</w:t>
      </w:r>
    </w:p>
    <w:p>
      <w:pPr>
        <w:spacing w:after="40"/>
      </w:pPr>
    </w:p>
    <w:p>
      <w:pPr>
        <w:spacing w:after="40"/>
        <w:ind w:left="432"/>
      </w:pPr>
      <w:r>
        <w:rPr>
          <w:b/>
          <w:color w:val="000000"/>
          <w:sz w:val="22"/>
        </w:rPr>
        <w:t>Scenario 2: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ở trang đăng nhập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nhập sai mật khẩu nhiều lần liên tiếp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hiển thị thông báo lỗi và không tiết lộ trường nào sai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Sau số lần thất bại nhất định, tài khoản bị tạm khóa và hiển thị thông báo</w:t>
      </w:r>
    </w:p>
    <w:p>
      <w:pPr>
        <w:spacing w:after="40"/>
      </w:pPr>
    </w:p>
    <w:p>
      <w:pPr>
        <w:spacing w:before="160" w:after="40"/>
      </w:pPr>
      <w:r>
        <w:rPr>
          <w:b/>
          <w:color w:val="0070C0"/>
          <w:sz w:val="22"/>
        </w:rPr>
        <w:t>AC-005: Đăng Xuất (US-005)</w:t>
      </w:r>
    </w:p>
    <w:p>
      <w:pPr>
        <w:spacing w:after="80"/>
      </w:pPr>
      <w:r>
        <w:rPr>
          <w:b/>
          <w:color w:val="000000"/>
          <w:sz w:val="22"/>
        </w:rPr>
        <w:t xml:space="preserve">Câu chuyện người dùng: </w:t>
      </w:r>
      <w:r>
        <w:rPr>
          <w:i/>
          <w:color w:val="000000"/>
          <w:sz w:val="22"/>
        </w:rPr>
        <w:t>Là Vendor hoặc Admin, tôi muốn đăng xuất để phiên làm việc bị hủy và cookie được xóa.</w:t>
      </w:r>
    </w:p>
    <w:p>
      <w:pPr>
        <w:spacing w:after="80"/>
      </w:pPr>
      <w:r>
        <w:rPr>
          <w:b/>
          <w:color w:val="0070C0"/>
          <w:sz w:val="22"/>
        </w:rPr>
        <w:t>Acceptance Criteria (Given-When-Then):</w:t>
      </w:r>
    </w:p>
    <w:p>
      <w:pPr>
        <w:spacing w:after="40"/>
        <w:ind w:left="432"/>
      </w:pPr>
      <w:r>
        <w:rPr>
          <w:b/>
          <w:color w:val="000000"/>
          <w:sz w:val="22"/>
        </w:rPr>
        <w:t>Scenario 1: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đăng nhập vào hệ thống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nhấn nút "Đăng Xuất"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hủy phiên làm việc và xóa cookie xác thực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Tôi được chuyển đến trang đăng nhập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Nếu tôi nhấn nút Back trên trình duyệt, tôi không thể truy cập lại trang yêu cầu đăng nhập</w:t>
      </w:r>
    </w:p>
    <w:p>
      <w:pPr>
        <w:spacing w:after="40"/>
      </w:pPr>
    </w:p>
    <w:p>
      <w:pPr>
        <w:spacing w:after="40"/>
        <w:ind w:left="432"/>
      </w:pPr>
      <w:r>
        <w:rPr>
          <w:b/>
          <w:color w:val="000000"/>
          <w:sz w:val="22"/>
        </w:rPr>
        <w:t>Scenario 2: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đã đăng xuất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cố truy cập trực tiếp một URL yêu cầu xác thực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phát hiện cookie đã hết hạn và chuyển hướng tôi về trang đăng nhập</w:t>
      </w:r>
    </w:p>
    <w:p>
      <w:pPr>
        <w:spacing w:after="40"/>
      </w:pPr>
    </w:p>
    <w:p>
      <w:pPr>
        <w:spacing w:before="160" w:after="40"/>
      </w:pPr>
      <w:r>
        <w:rPr>
          <w:b/>
          <w:color w:val="0070C0"/>
          <w:sz w:val="22"/>
        </w:rPr>
        <w:t>AC-006: Yêu Cầu Đặt Lại Mật Khẩu (US-006)</w:t>
      </w:r>
    </w:p>
    <w:p>
      <w:pPr>
        <w:spacing w:after="80"/>
      </w:pPr>
      <w:r>
        <w:rPr>
          <w:b/>
          <w:color w:val="000000"/>
          <w:sz w:val="22"/>
        </w:rPr>
        <w:t xml:space="preserve">Câu chuyện người dùng: </w:t>
      </w:r>
      <w:r>
        <w:rPr>
          <w:i/>
          <w:color w:val="000000"/>
          <w:sz w:val="22"/>
        </w:rPr>
        <w:t>Là Vendor, tôi muốn yêu cầu liên kết đặt lại mật khẩu để lấy lại quyền truy cập tài khoản.</w:t>
      </w:r>
    </w:p>
    <w:p>
      <w:pPr>
        <w:spacing w:after="80"/>
      </w:pPr>
      <w:r>
        <w:rPr>
          <w:b/>
          <w:color w:val="0070C0"/>
          <w:sz w:val="22"/>
        </w:rPr>
        <w:t>Acceptance Criteria (Given-When-Then):</w:t>
      </w:r>
    </w:p>
    <w:p>
      <w:pPr>
        <w:spacing w:after="40"/>
        <w:ind w:left="432"/>
      </w:pPr>
      <w:r>
        <w:rPr>
          <w:b/>
          <w:color w:val="000000"/>
          <w:sz w:val="22"/>
        </w:rPr>
        <w:t>Scenario 1: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ở trang quên mật khẩu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nhập địa chỉ email của tài khoản đã đăng ký</w:t>
      </w:r>
    </w:p>
    <w:p>
      <w:pPr>
        <w:spacing w:after="20"/>
        <w:ind w:left="1008"/>
      </w:pPr>
      <w:r>
        <w:rPr>
          <w:b/>
          <w:color w:val="FF8C0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Tôi nhấn "Gửi yêu cầu"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gửi email chứa mã OTP đặt lại mật khẩu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Thông báo xác nhận hiển thị: yêu cầu đã được gửi</w:t>
      </w:r>
    </w:p>
    <w:p>
      <w:pPr>
        <w:spacing w:after="40"/>
      </w:pPr>
    </w:p>
    <w:p>
      <w:pPr>
        <w:spacing w:after="40"/>
        <w:ind w:left="432"/>
      </w:pPr>
      <w:r>
        <w:rPr>
          <w:b/>
          <w:color w:val="000000"/>
          <w:sz w:val="22"/>
        </w:rPr>
        <w:t>Scenario 2: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ở trang quên mật khẩu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nhập địa chỉ email không tồn tại trong hệ thống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vẫn hiển thị thông báo thành công để không tiết lộ email nào tồn tại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Không có email nào được gửi đi</w:t>
      </w:r>
    </w:p>
    <w:p>
      <w:pPr>
        <w:spacing w:after="40"/>
      </w:pPr>
    </w:p>
    <w:p>
      <w:pPr>
        <w:spacing w:before="160" w:after="40"/>
      </w:pPr>
      <w:r>
        <w:rPr>
          <w:b/>
          <w:color w:val="0070C0"/>
          <w:sz w:val="22"/>
        </w:rPr>
        <w:t>AC-007: Đặt Lại Mật Khẩu Bằng OTP (US-007)</w:t>
      </w:r>
    </w:p>
    <w:p>
      <w:pPr>
        <w:spacing w:after="80"/>
      </w:pPr>
      <w:r>
        <w:rPr>
          <w:b/>
          <w:color w:val="000000"/>
          <w:sz w:val="22"/>
        </w:rPr>
        <w:t xml:space="preserve">Câu chuyện người dùng: </w:t>
      </w:r>
      <w:r>
        <w:rPr>
          <w:i/>
          <w:color w:val="000000"/>
          <w:sz w:val="22"/>
        </w:rPr>
        <w:t>Là Vendor, tôi muốn đặt lại mật khẩu bằng mã OTP để tạo mật khẩu mới mà không cần biết mật khẩu cũ.</w:t>
      </w:r>
    </w:p>
    <w:p>
      <w:pPr>
        <w:spacing w:after="80"/>
      </w:pPr>
      <w:r>
        <w:rPr>
          <w:b/>
          <w:color w:val="0070C0"/>
          <w:sz w:val="22"/>
        </w:rPr>
        <w:t>Acceptance Criteria (Given-When-Then):</w:t>
      </w:r>
    </w:p>
    <w:p>
      <w:pPr>
        <w:spacing w:after="40"/>
        <w:ind w:left="432"/>
      </w:pPr>
      <w:r>
        <w:rPr>
          <w:b/>
          <w:color w:val="000000"/>
          <w:sz w:val="22"/>
        </w:rPr>
        <w:t>Scenario 1: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đã nhận mã OTP đặt lại mật khẩu qua email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nhập đúng mã OTP và mật khẩu mới hợp lệ</w:t>
      </w:r>
    </w:p>
    <w:p>
      <w:pPr>
        <w:spacing w:after="20"/>
        <w:ind w:left="1008"/>
      </w:pPr>
      <w:r>
        <w:rPr>
          <w:b/>
          <w:color w:val="FF8C0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Tôi nhấn "Xác nhận"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cập nhật mật khẩu thành công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Tôi được chuyển đến trang đăng nhập với thông báo đặt lại thành công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Mã OTP đã dùng bị vô hiệu hóa, không thể dùng lại</w:t>
      </w:r>
    </w:p>
    <w:p>
      <w:pPr>
        <w:spacing w:after="40"/>
      </w:pPr>
    </w:p>
    <w:p>
      <w:pPr>
        <w:spacing w:after="40"/>
        <w:ind w:left="432"/>
      </w:pPr>
      <w:r>
        <w:rPr>
          <w:b/>
          <w:color w:val="000000"/>
          <w:sz w:val="22"/>
        </w:rPr>
        <w:t>Scenario 2: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nhập mã OTP đặt lại mật khẩu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nhập mật khẩu mới không đủ điều kiện (quá ngắn, không có ký tự đặc biệt)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hiển thị danh sách yêu cầu mật khẩu chưa đạt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Mật khẩu không được cập nhật cho đến khi đáp ứng đủ điều kiện</w:t>
      </w:r>
    </w:p>
    <w:p>
      <w:pPr>
        <w:spacing w:after="40"/>
      </w:pP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4472C4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Module 2: Quản Lý Điểm Tham Quan (POI)</w:t>
            </w:r>
          </w:p>
        </w:tc>
      </w:tr>
    </w:tbl>
    <w:p/>
    <w:p>
      <w:pPr>
        <w:spacing w:before="160" w:after="40"/>
      </w:pPr>
      <w:r>
        <w:rPr>
          <w:b/>
          <w:color w:val="0070C0"/>
          <w:sz w:val="22"/>
        </w:rPr>
        <w:t>AC-008: Tạo POI Mới (US-008)</w:t>
      </w:r>
    </w:p>
    <w:p>
      <w:pPr>
        <w:spacing w:after="80"/>
      </w:pPr>
      <w:r>
        <w:rPr>
          <w:b/>
          <w:color w:val="000000"/>
          <w:sz w:val="22"/>
        </w:rPr>
        <w:t xml:space="preserve">Câu chuyện người dùng: </w:t>
      </w:r>
      <w:r>
        <w:rPr>
          <w:i/>
          <w:color w:val="000000"/>
          <w:sz w:val="22"/>
        </w:rPr>
        <w:t>Là Vendor, tôi muốn tạo POI kèm cửa hàng liên kết (tên, tọa độ, bán kính geofence, mô tả) để quán ăn của tôi xuất hiện trên bản đồ du khách.</w:t>
      </w:r>
    </w:p>
    <w:p>
      <w:pPr>
        <w:spacing w:after="80"/>
      </w:pPr>
      <w:r>
        <w:rPr>
          <w:b/>
          <w:color w:val="0070C0"/>
          <w:sz w:val="22"/>
        </w:rPr>
        <w:t>Acceptance Criteria (Given-When-Then):</w:t>
      </w:r>
    </w:p>
    <w:p>
      <w:pPr>
        <w:spacing w:after="40"/>
        <w:ind w:left="432"/>
      </w:pPr>
      <w:r>
        <w:rPr>
          <w:b/>
          <w:color w:val="000000"/>
          <w:sz w:val="22"/>
        </w:rPr>
        <w:t>Scenario 1: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đăng nhập với vai trò Vendor và ở trang tạo POI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điền đầy đủ thông tin: tên POI, tọa độ (lat/lng hợp lệ), bán kính geofence, mô tả</w:t>
      </w:r>
    </w:p>
    <w:p>
      <w:pPr>
        <w:spacing w:after="20"/>
        <w:ind w:left="1008"/>
      </w:pPr>
      <w:r>
        <w:rPr>
          <w:b/>
          <w:color w:val="FF8C0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Tôi nhấn "Tạo POI"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lưu POI mới với trạng thái 'pending' (chờ duyệt)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POI mới xuất hiện trong danh sách POI của tôi với nhãn 'Đang chờ duyệt'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POI chưa hiển thị trên bản đồ công khai</w:t>
      </w:r>
    </w:p>
    <w:p>
      <w:pPr>
        <w:spacing w:after="40"/>
      </w:pPr>
    </w:p>
    <w:p>
      <w:pPr>
        <w:spacing w:after="40"/>
        <w:ind w:left="432"/>
      </w:pPr>
      <w:r>
        <w:rPr>
          <w:b/>
          <w:color w:val="000000"/>
          <w:sz w:val="22"/>
        </w:rPr>
        <w:t>Scenario 2: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ở trang tạo POI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để trống tên POI hoặc nhập tọa độ ngoài phạm vi hợp lệ</w:t>
      </w:r>
    </w:p>
    <w:p>
      <w:pPr>
        <w:spacing w:after="20"/>
        <w:ind w:left="1008"/>
      </w:pPr>
      <w:r>
        <w:rPr>
          <w:b/>
          <w:color w:val="FF8C0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Tôi nhấn "Tạo POI"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hiển thị thông báo lỗi cho từng trường không hợp lệ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POI không được tạo</w:t>
      </w:r>
    </w:p>
    <w:p>
      <w:pPr>
        <w:spacing w:after="40"/>
      </w:pPr>
    </w:p>
    <w:p>
      <w:pPr>
        <w:spacing w:before="160" w:after="40"/>
      </w:pPr>
      <w:r>
        <w:rPr>
          <w:b/>
          <w:color w:val="0070C0"/>
          <w:sz w:val="22"/>
        </w:rPr>
        <w:t>AC-009: Xem Danh Sách POI Của Vendor (US-009)</w:t>
      </w:r>
    </w:p>
    <w:p>
      <w:pPr>
        <w:spacing w:after="80"/>
      </w:pPr>
      <w:r>
        <w:rPr>
          <w:b/>
          <w:color w:val="000000"/>
          <w:sz w:val="22"/>
        </w:rPr>
        <w:t xml:space="preserve">Câu chuyện người dùng: </w:t>
      </w:r>
      <w:r>
        <w:rPr>
          <w:i/>
          <w:color w:val="000000"/>
          <w:sz w:val="22"/>
        </w:rPr>
        <w:t>Là Vendor, tôi muốn xem danh sách tất cả POI tôi đã tạo để quản lý các địa điểm đã đăng ký.</w:t>
      </w:r>
    </w:p>
    <w:p>
      <w:pPr>
        <w:spacing w:after="80"/>
      </w:pPr>
      <w:r>
        <w:rPr>
          <w:b/>
          <w:color w:val="0070C0"/>
          <w:sz w:val="22"/>
        </w:rPr>
        <w:t>Acceptance Criteria (Given-When-Then):</w:t>
      </w:r>
    </w:p>
    <w:p>
      <w:pPr>
        <w:spacing w:after="40"/>
        <w:ind w:left="432"/>
      </w:pPr>
      <w:r>
        <w:rPr>
          <w:b/>
          <w:color w:val="000000"/>
          <w:sz w:val="22"/>
        </w:rPr>
        <w:t>Scenario 1: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đăng nhập với vai trò Vendor và đã tạo ít nhất một POI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truy cập trang quản lý POI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hiển thị danh sách tất cả POI thuộc tài khoản của tôi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Mỗi POI hiển thị: tên, trạng thái (pending/active/rejected) và ngày tạo</w:t>
      </w:r>
    </w:p>
    <w:p>
      <w:pPr>
        <w:spacing w:after="40"/>
      </w:pPr>
    </w:p>
    <w:p>
      <w:pPr>
        <w:spacing w:after="40"/>
        <w:ind w:left="432"/>
      </w:pPr>
      <w:r>
        <w:rPr>
          <w:b/>
          <w:color w:val="000000"/>
          <w:sz w:val="22"/>
        </w:rPr>
        <w:t>Scenario 2: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đăng nhập với vai trò Vendor và chưa tạo POI nào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truy cập trang quản lý POI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hiển thị màn hình trống với hướng dẫn tạo POI đầu tiên</w:t>
      </w:r>
    </w:p>
    <w:p>
      <w:pPr>
        <w:spacing w:after="40"/>
      </w:pPr>
    </w:p>
    <w:p>
      <w:pPr>
        <w:spacing w:before="160" w:after="40"/>
      </w:pPr>
      <w:r>
        <w:rPr>
          <w:b/>
          <w:color w:val="0070C0"/>
          <w:sz w:val="22"/>
        </w:rPr>
        <w:t>AC-010: Chỉnh Sửa Thông Tin POI (US-010)</w:t>
      </w:r>
    </w:p>
    <w:p>
      <w:pPr>
        <w:spacing w:after="80"/>
      </w:pPr>
      <w:r>
        <w:rPr>
          <w:b/>
          <w:color w:val="000000"/>
          <w:sz w:val="22"/>
        </w:rPr>
        <w:t xml:space="preserve">Câu chuyện người dùng: </w:t>
      </w:r>
      <w:r>
        <w:rPr>
          <w:i/>
          <w:color w:val="000000"/>
          <w:sz w:val="22"/>
        </w:rPr>
        <w:t>Là Vendor, tôi muốn chỉnh sửa thông tin POI để cập nhật hoặc sửa lỗi chi tiết địa điểm.</w:t>
      </w:r>
    </w:p>
    <w:p>
      <w:pPr>
        <w:spacing w:after="80"/>
      </w:pPr>
      <w:r>
        <w:rPr>
          <w:b/>
          <w:color w:val="0070C0"/>
          <w:sz w:val="22"/>
        </w:rPr>
        <w:t>Acceptance Criteria (Given-When-Then):</w:t>
      </w:r>
    </w:p>
    <w:p>
      <w:pPr>
        <w:spacing w:after="40"/>
        <w:ind w:left="432"/>
      </w:pPr>
      <w:r>
        <w:rPr>
          <w:b/>
          <w:color w:val="000000"/>
          <w:sz w:val="22"/>
        </w:rPr>
        <w:t>Scenario 1: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xem POI của mình trong danh sách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mở trang chỉnh sửa, cập nhật tên và nhấn Lưu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cập nhật thông tin POI thành công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Nếu POI đang ở trạng thái active, trạng thái được đặt lại về pending để chờ duyệt lại</w:t>
      </w:r>
    </w:p>
    <w:p>
      <w:pPr>
        <w:spacing w:after="40"/>
      </w:pPr>
    </w:p>
    <w:p>
      <w:pPr>
        <w:spacing w:after="40"/>
        <w:ind w:left="432"/>
      </w:pPr>
      <w:r>
        <w:rPr>
          <w:b/>
          <w:color w:val="000000"/>
          <w:sz w:val="22"/>
        </w:rPr>
        <w:t>Scenario 2: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chỉnh sửa POI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xóa trắng trường bắt buộc (ví dụ: tên POI) và nhấn Lưu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hiển thị lỗi validation và không lưu thay đổi</w:t>
      </w:r>
    </w:p>
    <w:p>
      <w:pPr>
        <w:spacing w:after="40"/>
      </w:pPr>
    </w:p>
    <w:p>
      <w:pPr>
        <w:spacing w:before="160" w:after="40"/>
      </w:pPr>
      <w:r>
        <w:rPr>
          <w:b/>
          <w:color w:val="0070C0"/>
          <w:sz w:val="22"/>
        </w:rPr>
        <w:t>AC-011: Xóa Mềm POI (US-011)</w:t>
      </w:r>
    </w:p>
    <w:p>
      <w:pPr>
        <w:spacing w:after="80"/>
      </w:pPr>
      <w:r>
        <w:rPr>
          <w:b/>
          <w:color w:val="000000"/>
          <w:sz w:val="22"/>
        </w:rPr>
        <w:t xml:space="preserve">Câu chuyện người dùng: </w:t>
      </w:r>
      <w:r>
        <w:rPr>
          <w:i/>
          <w:color w:val="000000"/>
          <w:sz w:val="22"/>
        </w:rPr>
        <w:t>Là Vendor, tôi muốn xóa mềm POI để ẩn nó khỏi bản đồ mà không mất dữ liệu.</w:t>
      </w:r>
    </w:p>
    <w:p>
      <w:pPr>
        <w:spacing w:after="80"/>
      </w:pPr>
      <w:r>
        <w:rPr>
          <w:b/>
          <w:color w:val="0070C0"/>
          <w:sz w:val="22"/>
        </w:rPr>
        <w:t>Acceptance Criteria (Given-When-Then):</w:t>
      </w:r>
    </w:p>
    <w:p>
      <w:pPr>
        <w:spacing w:after="40"/>
        <w:ind w:left="432"/>
      </w:pPr>
      <w:r>
        <w:rPr>
          <w:b/>
          <w:color w:val="000000"/>
          <w:sz w:val="22"/>
        </w:rPr>
        <w:t>Scenario 1: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xem danh sách POI của mình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chọn POI và xác nhận hành động xóa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đặt trạng thái POI thành 'deleted'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POI biến mất khỏi bản đồ công khai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Dữ liệu POI vẫn được lưu trong cơ sở dữ liệu, không bị xóa vĩnh viễn</w:t>
      </w:r>
    </w:p>
    <w:p>
      <w:pPr>
        <w:spacing w:after="40"/>
      </w:pPr>
    </w:p>
    <w:p>
      <w:pPr>
        <w:spacing w:after="40"/>
        <w:ind w:left="432"/>
      </w:pPr>
      <w:r>
        <w:rPr>
          <w:b/>
          <w:color w:val="000000"/>
          <w:sz w:val="22"/>
        </w:rPr>
        <w:t>Scenario 2: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vừa nhấn xóa POI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Hộp thoại xác nhận xuất hiện và tôi nhấn Hủy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không thực hiện thay đổi nào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POI vẫn giữ nguyên trạng thái ban đầu</w:t>
      </w:r>
    </w:p>
    <w:p>
      <w:pPr>
        <w:spacing w:after="40"/>
      </w:pPr>
    </w:p>
    <w:p>
      <w:pPr>
        <w:spacing w:before="160" w:after="40"/>
      </w:pPr>
      <w:r>
        <w:rPr>
          <w:b/>
          <w:color w:val="0070C0"/>
          <w:sz w:val="22"/>
        </w:rPr>
        <w:t>AC-012: Tourist Xem POI Trên Bản Đồ (US-012)</w:t>
      </w:r>
    </w:p>
    <w:p>
      <w:pPr>
        <w:spacing w:after="80"/>
      </w:pPr>
      <w:r>
        <w:rPr>
          <w:b/>
          <w:color w:val="000000"/>
          <w:sz w:val="22"/>
        </w:rPr>
        <w:t xml:space="preserve">Câu chuyện người dùng: </w:t>
      </w:r>
      <w:r>
        <w:rPr>
          <w:i/>
          <w:color w:val="000000"/>
          <w:sz w:val="22"/>
        </w:rPr>
        <w:t>Là Tourist, tôi muốn xem tất cả POI đang active trên bản đồ tương tác để khám phá các quán ăn lân cận.</w:t>
      </w:r>
    </w:p>
    <w:p>
      <w:pPr>
        <w:spacing w:after="80"/>
      </w:pPr>
      <w:r>
        <w:rPr>
          <w:b/>
          <w:color w:val="0070C0"/>
          <w:sz w:val="22"/>
        </w:rPr>
        <w:t>Acceptance Criteria (Given-When-Then):</w:t>
      </w:r>
    </w:p>
    <w:p>
      <w:pPr>
        <w:spacing w:after="40"/>
        <w:ind w:left="432"/>
      </w:pPr>
      <w:r>
        <w:rPr>
          <w:b/>
          <w:color w:val="000000"/>
          <w:sz w:val="22"/>
        </w:rPr>
        <w:t>Scenario 1: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là tourist và đang mở trang bản đồ FlavorTales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Trang bản đồ tải xong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Tất cả POI có trạng thái active được hiển thị dưới dạng marker trên bản đồ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Tôi có thể phóng to, thu nhỏ và di chuyển bản đồ để khám phá</w:t>
      </w:r>
    </w:p>
    <w:p>
      <w:pPr>
        <w:spacing w:after="40"/>
      </w:pPr>
    </w:p>
    <w:p>
      <w:pPr>
        <w:spacing w:after="40"/>
        <w:ind w:left="432"/>
      </w:pPr>
      <w:r>
        <w:rPr>
          <w:b/>
          <w:color w:val="000000"/>
          <w:sz w:val="22"/>
        </w:rPr>
        <w:t>Scenario 2: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xem bản đồ FlavorTales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Không có POI nào ở khu vực hiện tại của bản đồ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Bản đồ hiển thị trống với hướng dẫn di chuyển hoặc thu nhỏ để tìm POI</w:t>
      </w:r>
    </w:p>
    <w:p>
      <w:pPr>
        <w:spacing w:after="40"/>
      </w:pPr>
    </w:p>
    <w:p>
      <w:pPr>
        <w:spacing w:before="160" w:after="40"/>
      </w:pPr>
      <w:r>
        <w:rPr>
          <w:b/>
          <w:color w:val="0070C0"/>
          <w:sz w:val="22"/>
        </w:rPr>
        <w:t>AC-013: Tourist Like / Unlike POI (US-013)</w:t>
      </w:r>
    </w:p>
    <w:p>
      <w:pPr>
        <w:spacing w:after="80"/>
      </w:pPr>
      <w:r>
        <w:rPr>
          <w:b/>
          <w:color w:val="000000"/>
          <w:sz w:val="22"/>
        </w:rPr>
        <w:t xml:space="preserve">Câu chuyện người dùng: </w:t>
      </w:r>
      <w:r>
        <w:rPr>
          <w:i/>
          <w:color w:val="000000"/>
          <w:sz w:val="22"/>
        </w:rPr>
        <w:t>Là Tourist, tôi muốn like hoặc unlike một POI để đánh dấu địa điểm thú vị trong phiên hiện tại.</w:t>
      </w:r>
    </w:p>
    <w:p>
      <w:pPr>
        <w:spacing w:after="80"/>
      </w:pPr>
      <w:r>
        <w:rPr>
          <w:b/>
          <w:color w:val="0070C0"/>
          <w:sz w:val="22"/>
        </w:rPr>
        <w:t>Acceptance Criteria (Given-When-Then):</w:t>
      </w:r>
    </w:p>
    <w:p>
      <w:pPr>
        <w:spacing w:after="40"/>
        <w:ind w:left="432"/>
      </w:pPr>
      <w:r>
        <w:rPr>
          <w:b/>
          <w:color w:val="000000"/>
          <w:sz w:val="22"/>
        </w:rPr>
        <w:t>Scenario 1: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xem chi tiết một POI chưa được like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nhấn nút Like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ghi nhận lượt like, icon Like đổi sang trạng thái active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Số lượt like của POI tăng lên 1</w:t>
      </w:r>
    </w:p>
    <w:p>
      <w:pPr>
        <w:spacing w:after="40"/>
      </w:pPr>
    </w:p>
    <w:p>
      <w:pPr>
        <w:spacing w:after="40"/>
        <w:ind w:left="432"/>
      </w:pPr>
      <w:r>
        <w:rPr>
          <w:b/>
          <w:color w:val="000000"/>
          <w:sz w:val="22"/>
        </w:rPr>
        <w:t>Scenario 2: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đã like một POI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nhấn nút Like lần nữa (unlike)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hủy lượt like, icon Like trở về trạng thái bình thường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Số lượt like của POI giảm xuống 1</w:t>
      </w:r>
    </w:p>
    <w:p>
      <w:pPr>
        <w:spacing w:after="40"/>
      </w:pPr>
    </w:p>
    <w:p>
      <w:pPr>
        <w:spacing w:before="160" w:after="40"/>
      </w:pPr>
      <w:r>
        <w:rPr>
          <w:b/>
          <w:color w:val="0070C0"/>
          <w:sz w:val="22"/>
        </w:rPr>
        <w:t>AC-014: Tourist Xem Chi Tiết POI Theo Ngôn Ngữ (US-014)</w:t>
      </w:r>
    </w:p>
    <w:p>
      <w:pPr>
        <w:spacing w:after="80"/>
      </w:pPr>
      <w:r>
        <w:rPr>
          <w:b/>
          <w:color w:val="000000"/>
          <w:sz w:val="22"/>
        </w:rPr>
        <w:t xml:space="preserve">Câu chuyện người dùng: </w:t>
      </w:r>
      <w:r>
        <w:rPr>
          <w:i/>
          <w:color w:val="000000"/>
          <w:sz w:val="22"/>
        </w:rPr>
        <w:t>Là Tourist, tôi muốn xem chi tiết POI bằng ngôn ngữ ưa thích để hiểu thông tin địa điểm.</w:t>
      </w:r>
    </w:p>
    <w:p>
      <w:pPr>
        <w:spacing w:after="80"/>
      </w:pPr>
      <w:r>
        <w:rPr>
          <w:b/>
          <w:color w:val="0070C0"/>
          <w:sz w:val="22"/>
        </w:rPr>
        <w:t>Acceptance Criteria (Given-When-Then):</w:t>
      </w:r>
    </w:p>
    <w:p>
      <w:pPr>
        <w:spacing w:after="40"/>
        <w:ind w:left="432"/>
      </w:pPr>
      <w:r>
        <w:rPr>
          <w:b/>
          <w:color w:val="000000"/>
          <w:sz w:val="22"/>
        </w:rPr>
        <w:t>Scenario 1: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xem bản đồ và đã chọn ngôn ngữ tiếng Anh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nhấn vào một POI trên bản đồ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hiển thị thông tin chi tiết POI bằng tiếng Anh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Các thông tin bao gồm: tên, mô tả và tên cửa hàng liên kết</w:t>
      </w:r>
    </w:p>
    <w:p>
      <w:pPr>
        <w:spacing w:after="40"/>
      </w:pPr>
    </w:p>
    <w:p>
      <w:pPr>
        <w:spacing w:after="40"/>
        <w:ind w:left="432"/>
      </w:pPr>
      <w:r>
        <w:rPr>
          <w:b/>
          <w:color w:val="000000"/>
          <w:sz w:val="22"/>
        </w:rPr>
        <w:t>Scenario 2: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xem chi tiết một POI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Nội dung POI chưa có bản dịch sang ngôn ngữ tôi đã chọn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hiển thị nội dung bằng ngôn ngữ mặc định (tiếng Việt) kèm thông báo chưa có bản dịch</w:t>
      </w:r>
    </w:p>
    <w:p>
      <w:pPr>
        <w:spacing w:after="40"/>
      </w:pPr>
    </w:p>
    <w:p>
      <w:pPr>
        <w:spacing w:before="160" w:after="40"/>
      </w:pPr>
      <w:r>
        <w:rPr>
          <w:b/>
          <w:color w:val="0070C0"/>
          <w:sz w:val="22"/>
        </w:rPr>
        <w:t>AC-015: Admin Xem Danh Sách POI Chờ Duyệt (US-015)</w:t>
      </w:r>
    </w:p>
    <w:p>
      <w:pPr>
        <w:spacing w:after="80"/>
      </w:pPr>
      <w:r>
        <w:rPr>
          <w:b/>
          <w:color w:val="000000"/>
          <w:sz w:val="22"/>
        </w:rPr>
        <w:t xml:space="preserve">Câu chuyện người dùng: </w:t>
      </w:r>
      <w:r>
        <w:rPr>
          <w:i/>
          <w:color w:val="000000"/>
          <w:sz w:val="22"/>
        </w:rPr>
        <w:t>Là Admin, tôi muốn xem tất cả POI đang chờ duyệt để xử lý hàng đợi kiểm duyệt.</w:t>
      </w:r>
    </w:p>
    <w:p>
      <w:pPr>
        <w:spacing w:after="80"/>
      </w:pPr>
      <w:r>
        <w:rPr>
          <w:b/>
          <w:color w:val="0070C0"/>
          <w:sz w:val="22"/>
        </w:rPr>
        <w:t>Acceptance Criteria (Given-When-Then):</w:t>
      </w:r>
    </w:p>
    <w:p>
      <w:pPr>
        <w:spacing w:after="40"/>
        <w:ind w:left="432"/>
      </w:pPr>
      <w:r>
        <w:rPr>
          <w:b/>
          <w:color w:val="000000"/>
          <w:sz w:val="22"/>
        </w:rPr>
        <w:t>Scenario 1: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đăng nhập với vai trò Admin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truy cập trang quản lý POI và chọn bộ lọc 'Chờ duyệt'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hiển thị danh sách tất cả POI có trạng thái pending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Mỗi POI hiển thị: tên, tên vendor, ngày tạo và nút Duyệt / Từ chối</w:t>
      </w:r>
    </w:p>
    <w:p>
      <w:pPr>
        <w:spacing w:after="40"/>
      </w:pPr>
    </w:p>
    <w:p>
      <w:pPr>
        <w:spacing w:after="40"/>
        <w:ind w:left="432"/>
      </w:pPr>
      <w:r>
        <w:rPr>
          <w:b/>
          <w:color w:val="000000"/>
          <w:sz w:val="22"/>
        </w:rPr>
        <w:t>Scenario 2: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đăng nhập với vai trò Admin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Không có POI nào đang chờ duyệt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hiển thị thông báo: hàng đợi trống, không có POI cần duyệt</w:t>
      </w:r>
    </w:p>
    <w:p>
      <w:pPr>
        <w:spacing w:after="40"/>
      </w:pPr>
    </w:p>
    <w:p>
      <w:pPr>
        <w:spacing w:before="160" w:after="40"/>
      </w:pPr>
      <w:r>
        <w:rPr>
          <w:b/>
          <w:color w:val="0070C0"/>
          <w:sz w:val="22"/>
        </w:rPr>
        <w:t>AC-016: Admin Duyệt POI (US-016)</w:t>
      </w:r>
    </w:p>
    <w:p>
      <w:pPr>
        <w:spacing w:after="80"/>
      </w:pPr>
      <w:r>
        <w:rPr>
          <w:b/>
          <w:color w:val="000000"/>
          <w:sz w:val="22"/>
        </w:rPr>
        <w:t xml:space="preserve">Câu chuyện người dùng: </w:t>
      </w:r>
      <w:r>
        <w:rPr>
          <w:i/>
          <w:color w:val="000000"/>
          <w:sz w:val="22"/>
        </w:rPr>
        <w:t>Là Admin, tôi muốn duyệt một POI để nó hiển thị với du khách trên bản đồ.</w:t>
      </w:r>
    </w:p>
    <w:p>
      <w:pPr>
        <w:spacing w:after="80"/>
      </w:pPr>
      <w:r>
        <w:rPr>
          <w:b/>
          <w:color w:val="0070C0"/>
          <w:sz w:val="22"/>
        </w:rPr>
        <w:t>Acceptance Criteria (Given-When-Then):</w:t>
      </w:r>
    </w:p>
    <w:p>
      <w:pPr>
        <w:spacing w:after="40"/>
        <w:ind w:left="432"/>
      </w:pPr>
      <w:r>
        <w:rPr>
          <w:b/>
          <w:color w:val="000000"/>
          <w:sz w:val="22"/>
        </w:rPr>
        <w:t>Scenario 1: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xem danh sách POI chờ duyệt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nhấn nút Duyệt trên một POI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cập nhật trạng thái POI thành 'active'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POI xuất hiện trên bản đồ công khai ngay lập tức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Vendor nhận thông báo: POI đã được duyệt</w:t>
      </w:r>
    </w:p>
    <w:p>
      <w:pPr>
        <w:spacing w:after="40"/>
      </w:pPr>
    </w:p>
    <w:p>
      <w:pPr>
        <w:spacing w:after="40"/>
        <w:ind w:left="432"/>
      </w:pPr>
      <w:r>
        <w:rPr>
          <w:b/>
          <w:color w:val="000000"/>
          <w:sz w:val="22"/>
        </w:rPr>
        <w:t>Scenario 2: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duyệt một POI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Hệ thống gặp lỗi khi cập nhật trạng thái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hiển thị thông báo lỗi và giữ nguyên trạng thái pending của POI</w:t>
      </w:r>
    </w:p>
    <w:p>
      <w:pPr>
        <w:spacing w:after="40"/>
      </w:pPr>
    </w:p>
    <w:p>
      <w:pPr>
        <w:spacing w:before="160" w:after="40"/>
      </w:pPr>
      <w:r>
        <w:rPr>
          <w:b/>
          <w:color w:val="0070C0"/>
          <w:sz w:val="22"/>
        </w:rPr>
        <w:t>AC-017: Admin Từ Chối POI (US-017)</w:t>
      </w:r>
    </w:p>
    <w:p>
      <w:pPr>
        <w:spacing w:after="80"/>
      </w:pPr>
      <w:r>
        <w:rPr>
          <w:b/>
          <w:color w:val="000000"/>
          <w:sz w:val="22"/>
        </w:rPr>
        <w:t xml:space="preserve">Câu chuyện người dùng: </w:t>
      </w:r>
      <w:r>
        <w:rPr>
          <w:i/>
          <w:color w:val="000000"/>
          <w:sz w:val="22"/>
        </w:rPr>
        <w:t>Là Admin, tôi muốn từ chối một POI kèm lý do để vendor biết cần sửa gì.</w:t>
      </w:r>
    </w:p>
    <w:p>
      <w:pPr>
        <w:spacing w:after="80"/>
      </w:pPr>
      <w:r>
        <w:rPr>
          <w:b/>
          <w:color w:val="0070C0"/>
          <w:sz w:val="22"/>
        </w:rPr>
        <w:t>Acceptance Criteria (Given-When-Then):</w:t>
      </w:r>
    </w:p>
    <w:p>
      <w:pPr>
        <w:spacing w:after="40"/>
        <w:ind w:left="432"/>
      </w:pPr>
      <w:r>
        <w:rPr>
          <w:b/>
          <w:color w:val="000000"/>
          <w:sz w:val="22"/>
        </w:rPr>
        <w:t>Scenario 1: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xem danh sách POI chờ duyệt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nhấn Từ chối, nhập lý do từ chối và xác nhận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cập nhật trạng thái POI thành 'rejected'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Vendor nhận thông báo từ chối kèm lý do đã nhập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POI không hiển thị trên bản đồ công khai</w:t>
      </w:r>
    </w:p>
    <w:p>
      <w:pPr>
        <w:spacing w:after="40"/>
      </w:pPr>
    </w:p>
    <w:p>
      <w:pPr>
        <w:spacing w:after="40"/>
        <w:ind w:left="432"/>
      </w:pPr>
      <w:r>
        <w:rPr>
          <w:b/>
          <w:color w:val="000000"/>
          <w:sz w:val="22"/>
        </w:rPr>
        <w:t>Scenario 2: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từ chối một POI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nhấn Từ chối nhưng bỏ trống trường lý do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yêu cầu nhập lý do trước khi xác nhận từ chối</w:t>
      </w:r>
    </w:p>
    <w:p>
      <w:pPr>
        <w:spacing w:after="40"/>
      </w:pPr>
    </w:p>
    <w:p>
      <w:pPr>
        <w:spacing w:before="160" w:after="40"/>
      </w:pPr>
      <w:r>
        <w:rPr>
          <w:b/>
          <w:color w:val="0070C0"/>
          <w:sz w:val="22"/>
        </w:rPr>
        <w:t>AC-018: Admin Xem POI Trên Bản Đồ (US-018)</w:t>
      </w:r>
    </w:p>
    <w:p>
      <w:pPr>
        <w:spacing w:after="80"/>
      </w:pPr>
      <w:r>
        <w:rPr>
          <w:b/>
          <w:color w:val="000000"/>
          <w:sz w:val="22"/>
        </w:rPr>
        <w:t xml:space="preserve">Câu chuyện người dùng: </w:t>
      </w:r>
      <w:r>
        <w:rPr>
          <w:i/>
          <w:color w:val="000000"/>
          <w:sz w:val="22"/>
        </w:rPr>
        <w:t>Là Admin, tôi muốn xem tất cả POI trên bản đồ để trực quan hóa phân bố địa lý của chúng.</w:t>
      </w:r>
    </w:p>
    <w:p>
      <w:pPr>
        <w:spacing w:after="80"/>
      </w:pPr>
      <w:r>
        <w:rPr>
          <w:b/>
          <w:color w:val="0070C0"/>
          <w:sz w:val="22"/>
        </w:rPr>
        <w:t>Acceptance Criteria (Given-When-Then):</w:t>
      </w:r>
    </w:p>
    <w:p>
      <w:pPr>
        <w:spacing w:after="40"/>
        <w:ind w:left="432"/>
      </w:pPr>
      <w:r>
        <w:rPr>
          <w:b/>
          <w:color w:val="000000"/>
          <w:sz w:val="22"/>
        </w:rPr>
        <w:t>Scenario 1: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đăng nhập với vai trò Admin và truy cập trang bản đồ quản trị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Bản đồ tải xong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Tất cả POI (bao gồm pending, active, rejected) hiển thị trên bản đồ với màu sắc phân biệt trạng thái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Tôi có thể nhấn vào marker để xem chi tiết và thực hiện hành động duyệt/từ chối</w:t>
      </w:r>
    </w:p>
    <w:p>
      <w:pPr>
        <w:spacing w:after="40"/>
      </w:pPr>
    </w:p>
    <w:p>
      <w:pPr>
        <w:spacing w:after="40"/>
        <w:ind w:left="432"/>
      </w:pPr>
      <w:r>
        <w:rPr>
          <w:b/>
          <w:color w:val="000000"/>
          <w:sz w:val="22"/>
        </w:rPr>
        <w:t>Scenario 2: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xem bản đồ quản trị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áp dụng bộ lọc chỉ xem POI pending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Chỉ các POI pending hiển thị trên bản đồ, các loại khác bị ẩn</w:t>
      </w:r>
    </w:p>
    <w:p>
      <w:pPr>
        <w:spacing w:after="40"/>
      </w:pPr>
    </w:p>
    <w:p>
      <w:pPr>
        <w:spacing w:before="160" w:after="40"/>
      </w:pPr>
      <w:r>
        <w:rPr>
          <w:b/>
          <w:color w:val="0070C0"/>
          <w:sz w:val="22"/>
        </w:rPr>
        <w:t>AC-019: Admin Xem POI Dạng Danh Sách (US-019)</w:t>
      </w:r>
    </w:p>
    <w:p>
      <w:pPr>
        <w:spacing w:after="80"/>
      </w:pPr>
      <w:r>
        <w:rPr>
          <w:b/>
          <w:color w:val="000000"/>
          <w:sz w:val="22"/>
        </w:rPr>
        <w:t xml:space="preserve">Câu chuyện người dùng: </w:t>
      </w:r>
      <w:r>
        <w:rPr>
          <w:i/>
          <w:color w:val="000000"/>
          <w:sz w:val="22"/>
        </w:rPr>
        <w:t>Là Admin, tôi muốn xem POI dưới dạng danh sách để duyệt và tìm kiếm nhanh.</w:t>
      </w:r>
    </w:p>
    <w:p>
      <w:pPr>
        <w:spacing w:after="80"/>
      </w:pPr>
      <w:r>
        <w:rPr>
          <w:b/>
          <w:color w:val="0070C0"/>
          <w:sz w:val="22"/>
        </w:rPr>
        <w:t>Acceptance Criteria (Given-When-Then):</w:t>
      </w:r>
    </w:p>
    <w:p>
      <w:pPr>
        <w:spacing w:after="40"/>
        <w:ind w:left="432"/>
      </w:pPr>
      <w:r>
        <w:rPr>
          <w:b/>
          <w:color w:val="000000"/>
          <w:sz w:val="22"/>
        </w:rPr>
        <w:t>Scenario 1: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ở trang quản lý POI dạng danh sách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nhập từ khóa vào ô tìm kiếm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lọc và hiển thị các POI có tên khớp với từ khóa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Kết quả cập nhật theo thời gian thực khi tôi gõ</w:t>
      </w:r>
    </w:p>
    <w:p>
      <w:pPr>
        <w:spacing w:after="40"/>
      </w:pPr>
    </w:p>
    <w:p>
      <w:pPr>
        <w:spacing w:after="40"/>
        <w:ind w:left="432"/>
      </w:pPr>
      <w:r>
        <w:rPr>
          <w:b/>
          <w:color w:val="000000"/>
          <w:sz w:val="22"/>
        </w:rPr>
        <w:t>Scenario 2: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xem danh sách POI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tìm kiếm từ khóa không khớp với POI nào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hiển thị thông báo: không tìm thấy kết quả phù hợp</w:t>
      </w:r>
    </w:p>
    <w:p>
      <w:pPr>
        <w:spacing w:after="40"/>
      </w:pP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4472C4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Module 3: Quản Lý Cửa Hàng</w:t>
            </w:r>
          </w:p>
        </w:tc>
      </w:tr>
    </w:tbl>
    <w:p/>
    <w:p>
      <w:pPr>
        <w:spacing w:before="160" w:after="40"/>
      </w:pPr>
      <w:r>
        <w:rPr>
          <w:b/>
          <w:color w:val="0070C0"/>
          <w:sz w:val="22"/>
        </w:rPr>
        <w:t>AC-020: Tạo Hồ Sơ Cửa Hàng (US-020)</w:t>
      </w:r>
    </w:p>
    <w:p>
      <w:pPr>
        <w:spacing w:after="80"/>
      </w:pPr>
      <w:r>
        <w:rPr>
          <w:b/>
          <w:color w:val="000000"/>
          <w:sz w:val="22"/>
        </w:rPr>
        <w:t xml:space="preserve">Câu chuyện người dùng: </w:t>
      </w:r>
      <w:r>
        <w:rPr>
          <w:i/>
          <w:color w:val="000000"/>
          <w:sz w:val="22"/>
        </w:rPr>
        <w:t>Là Vendor, tôi muốn tạo hồ sơ cửa hàng (phong cách ẩm thực, giờ mở cửa, thẻ tag) để du khách có thể tìm hiểu về quán của mình.</w:t>
      </w:r>
    </w:p>
    <w:p>
      <w:pPr>
        <w:spacing w:after="80"/>
      </w:pPr>
      <w:r>
        <w:rPr>
          <w:b/>
          <w:color w:val="0070C0"/>
          <w:sz w:val="22"/>
        </w:rPr>
        <w:t>Acceptance Criteria (Given-When-Then):</w:t>
      </w:r>
    </w:p>
    <w:p>
      <w:pPr>
        <w:spacing w:after="40"/>
        <w:ind w:left="432"/>
      </w:pPr>
      <w:r>
        <w:rPr>
          <w:b/>
          <w:color w:val="000000"/>
          <w:sz w:val="22"/>
        </w:rPr>
        <w:t>Scenario 1: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đăng nhập với vai trò Vendor và đã có POI được duyệt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điền đầy đủ thông tin cửa hàng và nhấn Tạo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tạo hồ sơ cửa hàng với trạng thái 'pending'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Cửa hàng xuất hiện trong danh sách quản lý với nhãn 'Đang chờ duyệt'</w:t>
      </w:r>
    </w:p>
    <w:p>
      <w:pPr>
        <w:spacing w:after="40"/>
      </w:pPr>
    </w:p>
    <w:p>
      <w:pPr>
        <w:spacing w:after="40"/>
        <w:ind w:left="432"/>
      </w:pPr>
      <w:r>
        <w:rPr>
          <w:b/>
          <w:color w:val="000000"/>
          <w:sz w:val="22"/>
        </w:rPr>
        <w:t>Scenario 2: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tạo hồ sơ cửa hàng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bỏ trống tên cửa hàng và nhấn Tạo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hiển thị lỗi validation: tên cửa hàng là bắt buộc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Hồ sơ không được tạo</w:t>
      </w:r>
    </w:p>
    <w:p>
      <w:pPr>
        <w:spacing w:after="40"/>
      </w:pPr>
    </w:p>
    <w:p>
      <w:pPr>
        <w:spacing w:before="160" w:after="40"/>
      </w:pPr>
      <w:r>
        <w:rPr>
          <w:b/>
          <w:color w:val="0070C0"/>
          <w:sz w:val="22"/>
        </w:rPr>
        <w:t>AC-021: Xem Danh Sách Cửa Hàng Của Vendor (US-021)</w:t>
      </w:r>
    </w:p>
    <w:p>
      <w:pPr>
        <w:spacing w:after="80"/>
      </w:pPr>
      <w:r>
        <w:rPr>
          <w:b/>
          <w:color w:val="000000"/>
          <w:sz w:val="22"/>
        </w:rPr>
        <w:t xml:space="preserve">Câu chuyện người dùng: </w:t>
      </w:r>
      <w:r>
        <w:rPr>
          <w:i/>
          <w:color w:val="000000"/>
          <w:sz w:val="22"/>
        </w:rPr>
        <w:t>Là Vendor, tôi muốn xem danh sách tất cả cửa hàng của mình để quản lý hồ sơ các quán ăn.</w:t>
      </w:r>
    </w:p>
    <w:p>
      <w:pPr>
        <w:spacing w:after="80"/>
      </w:pPr>
      <w:r>
        <w:rPr>
          <w:b/>
          <w:color w:val="0070C0"/>
          <w:sz w:val="22"/>
        </w:rPr>
        <w:t>Acceptance Criteria (Given-When-Then):</w:t>
      </w:r>
    </w:p>
    <w:p>
      <w:pPr>
        <w:spacing w:after="40"/>
        <w:ind w:left="432"/>
      </w:pPr>
      <w:r>
        <w:rPr>
          <w:b/>
          <w:color w:val="000000"/>
          <w:sz w:val="22"/>
        </w:rPr>
        <w:t>Scenario 1: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đăng nhập với vai trò Vendor và đã tạo ít nhất một cửa hàng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truy cập trang quản lý cửa hàng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hiển thị danh sách tất cả cửa hàng của tôi kèm trạng thái</w:t>
      </w:r>
    </w:p>
    <w:p>
      <w:pPr>
        <w:spacing w:after="40"/>
      </w:pPr>
    </w:p>
    <w:p>
      <w:pPr>
        <w:spacing w:after="40"/>
        <w:ind w:left="432"/>
      </w:pPr>
      <w:r>
        <w:rPr>
          <w:b/>
          <w:color w:val="000000"/>
          <w:sz w:val="22"/>
        </w:rPr>
        <w:t>Scenario 2: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đăng nhập với vai trò Vendor và chưa tạo cửa hàng nào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truy cập trang quản lý cửa hàng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hiển thị màn hình trống với hướng dẫn tạo cửa hàng đầu tiên</w:t>
      </w:r>
    </w:p>
    <w:p>
      <w:pPr>
        <w:spacing w:after="40"/>
      </w:pPr>
    </w:p>
    <w:p>
      <w:pPr>
        <w:spacing w:before="160" w:after="40"/>
      </w:pPr>
      <w:r>
        <w:rPr>
          <w:b/>
          <w:color w:val="0070C0"/>
          <w:sz w:val="22"/>
        </w:rPr>
        <w:t>AC-022: Chỉnh Sửa Thông Tin Cửa Hàng (US-022)</w:t>
      </w:r>
    </w:p>
    <w:p>
      <w:pPr>
        <w:spacing w:after="80"/>
      </w:pPr>
      <w:r>
        <w:rPr>
          <w:b/>
          <w:color w:val="000000"/>
          <w:sz w:val="22"/>
        </w:rPr>
        <w:t xml:space="preserve">Câu chuyện người dùng: </w:t>
      </w:r>
      <w:r>
        <w:rPr>
          <w:i/>
          <w:color w:val="000000"/>
          <w:sz w:val="22"/>
        </w:rPr>
        <w:t>Là Vendor, tôi muốn chỉnh sửa thông tin cửa hàng để giữ thông tin quán luôn cập nhật.</w:t>
      </w:r>
    </w:p>
    <w:p>
      <w:pPr>
        <w:spacing w:after="80"/>
      </w:pPr>
      <w:r>
        <w:rPr>
          <w:b/>
          <w:color w:val="0070C0"/>
          <w:sz w:val="22"/>
        </w:rPr>
        <w:t>Acceptance Criteria (Given-When-Then):</w:t>
      </w:r>
    </w:p>
    <w:p>
      <w:pPr>
        <w:spacing w:after="40"/>
        <w:ind w:left="432"/>
      </w:pPr>
      <w:r>
        <w:rPr>
          <w:b/>
          <w:color w:val="000000"/>
          <w:sz w:val="22"/>
        </w:rPr>
        <w:t>Scenario 1: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xem trang chỉnh sửa cửa hàng active của mình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cập nhật giờ mở cửa và nhấn Lưu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lưu thay đổi thành công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Trạng thái cửa hàng trở về 'pending' để chờ Admin duyệt lại</w:t>
      </w:r>
    </w:p>
    <w:p>
      <w:pPr>
        <w:spacing w:after="40"/>
      </w:pPr>
    </w:p>
    <w:p>
      <w:pPr>
        <w:spacing w:after="40"/>
        <w:ind w:left="432"/>
      </w:pPr>
      <w:r>
        <w:rPr>
          <w:b/>
          <w:color w:val="000000"/>
          <w:sz w:val="22"/>
        </w:rPr>
        <w:t>Scenario 2: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chỉnh sửa thông tin cửa hàng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nhập giờ mở cửa sai định dạng và nhấn Lưu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hiển thị lỗi định dạng và không lưu thay đổi</w:t>
      </w:r>
    </w:p>
    <w:p>
      <w:pPr>
        <w:spacing w:after="40"/>
      </w:pPr>
    </w:p>
    <w:p>
      <w:pPr>
        <w:spacing w:before="160" w:after="40"/>
      </w:pPr>
      <w:r>
        <w:rPr>
          <w:b/>
          <w:color w:val="0070C0"/>
          <w:sz w:val="22"/>
        </w:rPr>
        <w:t>AC-023: Upload Ảnh Gallery Cửa Hàng (US-023)</w:t>
      </w:r>
    </w:p>
    <w:p>
      <w:pPr>
        <w:spacing w:after="80"/>
      </w:pPr>
      <w:r>
        <w:rPr>
          <w:b/>
          <w:color w:val="000000"/>
          <w:sz w:val="22"/>
        </w:rPr>
        <w:t xml:space="preserve">Câu chuyện người dùng: </w:t>
      </w:r>
      <w:r>
        <w:rPr>
          <w:i/>
          <w:color w:val="000000"/>
          <w:sz w:val="22"/>
        </w:rPr>
        <w:t>Là Vendor, tôi muốn upload nhiều ảnh gallery với thứ tự sắp xếp để du khách xem hình ảnh các món ăn.</w:t>
      </w:r>
    </w:p>
    <w:p>
      <w:pPr>
        <w:spacing w:after="80"/>
      </w:pPr>
      <w:r>
        <w:rPr>
          <w:b/>
          <w:color w:val="0070C0"/>
          <w:sz w:val="22"/>
        </w:rPr>
        <w:t>Acceptance Criteria (Given-When-Then):</w:t>
      </w:r>
    </w:p>
    <w:p>
      <w:pPr>
        <w:spacing w:after="40"/>
        <w:ind w:left="432"/>
      </w:pPr>
      <w:r>
        <w:rPr>
          <w:b/>
          <w:color w:val="000000"/>
          <w:sz w:val="22"/>
        </w:rPr>
        <w:t>Scenario 1: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chỉnh sửa cửa hàng và ở phần gallery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chọn các file ảnh JPEG/PNG ≤5MB và nhấn Upload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upload ảnh lên Cloudflare R2 thành công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Ảnh xuất hiện trong gallery với thứ tự tôi đã sắp xếp</w:t>
      </w:r>
    </w:p>
    <w:p>
      <w:pPr>
        <w:spacing w:after="40"/>
      </w:pPr>
    </w:p>
    <w:p>
      <w:pPr>
        <w:spacing w:after="40"/>
        <w:ind w:left="432"/>
      </w:pPr>
      <w:r>
        <w:rPr>
          <w:b/>
          <w:color w:val="000000"/>
          <w:sz w:val="22"/>
        </w:rPr>
        <w:t>Scenario 2: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upload ảnh gallery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chọn file ảnh có kích thước vượt quá 5MB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từ chối upload và hiển thị thông báo: kích thước ảnh vượt giới hạn 5MB</w:t>
      </w:r>
    </w:p>
    <w:p>
      <w:pPr>
        <w:spacing w:after="40"/>
      </w:pPr>
    </w:p>
    <w:p>
      <w:pPr>
        <w:spacing w:before="160" w:after="40"/>
      </w:pPr>
      <w:r>
        <w:rPr>
          <w:b/>
          <w:color w:val="0070C0"/>
          <w:sz w:val="22"/>
        </w:rPr>
        <w:t>AC-024: Tourist Xem Chi Tiết Cửa Hàng Theo Ngôn Ngữ (US-024)</w:t>
      </w:r>
    </w:p>
    <w:p>
      <w:pPr>
        <w:spacing w:after="80"/>
      </w:pPr>
      <w:r>
        <w:rPr>
          <w:b/>
          <w:color w:val="000000"/>
          <w:sz w:val="22"/>
        </w:rPr>
        <w:t xml:space="preserve">Câu chuyện người dùng: </w:t>
      </w:r>
      <w:r>
        <w:rPr>
          <w:i/>
          <w:color w:val="000000"/>
          <w:sz w:val="22"/>
        </w:rPr>
        <w:t>Là Tourist, tôi muốn xem chi tiết cửa hàng bằng ngôn ngữ ưa thích để hiểu menu và mô tả.</w:t>
      </w:r>
    </w:p>
    <w:p>
      <w:pPr>
        <w:spacing w:after="80"/>
      </w:pPr>
      <w:r>
        <w:rPr>
          <w:b/>
          <w:color w:val="0070C0"/>
          <w:sz w:val="22"/>
        </w:rPr>
        <w:t>Acceptance Criteria (Given-When-Then):</w:t>
      </w:r>
    </w:p>
    <w:p>
      <w:pPr>
        <w:spacing w:after="40"/>
        <w:ind w:left="432"/>
      </w:pPr>
      <w:r>
        <w:rPr>
          <w:b/>
          <w:color w:val="000000"/>
          <w:sz w:val="22"/>
        </w:rPr>
        <w:t>Scenario 1: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xem bản đồ và đã chọn ngôn ngữ tiếng Hàn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nhấn vào POI và chọn xem chi tiết cửa hàng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hiển thị thông tin cửa hàng: tên, mô tả, giờ mở cửa bằng tiếng Hàn</w:t>
      </w:r>
    </w:p>
    <w:p>
      <w:pPr>
        <w:spacing w:after="40"/>
      </w:pPr>
    </w:p>
    <w:p>
      <w:pPr>
        <w:spacing w:after="40"/>
        <w:ind w:left="432"/>
      </w:pPr>
      <w:r>
        <w:rPr>
          <w:b/>
          <w:color w:val="000000"/>
          <w:sz w:val="22"/>
        </w:rPr>
        <w:t>Scenario 2: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xem chi tiết cửa hàng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Cửa hàng chưa có bản dịch tiếng Hàn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hiển thị nội dung tiếng Việt kèm thông báo: chưa có bản dịch sang ngôn ngữ này</w:t>
      </w:r>
    </w:p>
    <w:p>
      <w:pPr>
        <w:spacing w:after="40"/>
      </w:pPr>
    </w:p>
    <w:p>
      <w:pPr>
        <w:spacing w:before="160" w:after="40"/>
      </w:pPr>
      <w:r>
        <w:rPr>
          <w:b/>
          <w:color w:val="0070C0"/>
          <w:sz w:val="22"/>
        </w:rPr>
        <w:t>AC-025: Admin Xem Cửa Hàng Chờ Duyệt (US-025)</w:t>
      </w:r>
    </w:p>
    <w:p>
      <w:pPr>
        <w:spacing w:after="80"/>
      </w:pPr>
      <w:r>
        <w:rPr>
          <w:b/>
          <w:color w:val="000000"/>
          <w:sz w:val="22"/>
        </w:rPr>
        <w:t xml:space="preserve">Câu chuyện người dùng: </w:t>
      </w:r>
      <w:r>
        <w:rPr>
          <w:i/>
          <w:color w:val="000000"/>
          <w:sz w:val="22"/>
        </w:rPr>
        <w:t>Là Admin, tôi muốn xem tất cả cửa hàng đang chờ duyệt để kiểm duyệt trước khi công khai.</w:t>
      </w:r>
    </w:p>
    <w:p>
      <w:pPr>
        <w:spacing w:after="80"/>
      </w:pPr>
      <w:r>
        <w:rPr>
          <w:b/>
          <w:color w:val="0070C0"/>
          <w:sz w:val="22"/>
        </w:rPr>
        <w:t>Acceptance Criteria (Given-When-Then):</w:t>
      </w:r>
    </w:p>
    <w:p>
      <w:pPr>
        <w:spacing w:after="40"/>
        <w:ind w:left="432"/>
      </w:pPr>
      <w:r>
        <w:rPr>
          <w:b/>
          <w:color w:val="000000"/>
          <w:sz w:val="22"/>
        </w:rPr>
        <w:t>Scenario 1: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đăng nhập với vai trò Admin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truy cập trang quản lý cửa hàng và chọn bộ lọc 'Chờ duyệt'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hiển thị danh sách tất cả cửa hàng pending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Mỗi cửa hàng hiển thị: tên, tên vendor, ngày tạo và các nút thao tác</w:t>
      </w:r>
    </w:p>
    <w:p>
      <w:pPr>
        <w:spacing w:after="40"/>
      </w:pPr>
    </w:p>
    <w:p>
      <w:pPr>
        <w:spacing w:after="40"/>
        <w:ind w:left="432"/>
      </w:pPr>
      <w:r>
        <w:rPr>
          <w:b/>
          <w:color w:val="000000"/>
          <w:sz w:val="22"/>
        </w:rPr>
        <w:t>Scenario 2: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ở trang quản lý cửa hàng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Không có cửa hàng nào chờ duyệt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hiển thị thông báo: hàng đợi trống</w:t>
      </w:r>
    </w:p>
    <w:p>
      <w:pPr>
        <w:spacing w:after="40"/>
      </w:pPr>
    </w:p>
    <w:p>
      <w:pPr>
        <w:spacing w:before="160" w:after="40"/>
      </w:pPr>
      <w:r>
        <w:rPr>
          <w:b/>
          <w:color w:val="0070C0"/>
          <w:sz w:val="22"/>
        </w:rPr>
        <w:t>AC-026: Admin Duyệt Cửa Hàng (US-026)</w:t>
      </w:r>
    </w:p>
    <w:p>
      <w:pPr>
        <w:spacing w:after="80"/>
      </w:pPr>
      <w:r>
        <w:rPr>
          <w:b/>
          <w:color w:val="000000"/>
          <w:sz w:val="22"/>
        </w:rPr>
        <w:t xml:space="preserve">Câu chuyện người dùng: </w:t>
      </w:r>
      <w:r>
        <w:rPr>
          <w:i/>
          <w:color w:val="000000"/>
          <w:sz w:val="22"/>
        </w:rPr>
        <w:t>Là Admin, tôi muốn duyệt một cửa hàng để nó hiển thị với du khách.</w:t>
      </w:r>
    </w:p>
    <w:p>
      <w:pPr>
        <w:spacing w:after="80"/>
      </w:pPr>
      <w:r>
        <w:rPr>
          <w:b/>
          <w:color w:val="0070C0"/>
          <w:sz w:val="22"/>
        </w:rPr>
        <w:t>Acceptance Criteria (Given-When-Then):</w:t>
      </w:r>
    </w:p>
    <w:p>
      <w:pPr>
        <w:spacing w:after="40"/>
        <w:ind w:left="432"/>
      </w:pPr>
      <w:r>
        <w:rPr>
          <w:b/>
          <w:color w:val="000000"/>
          <w:sz w:val="22"/>
        </w:rPr>
        <w:t>Scenario 1: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xem danh sách cửa hàng chờ duyệt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nhấn nút Duyệt trên một cửa hàng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cập nhật trạng thái cửa hàng thành 'active'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Cửa hàng hiển thị công khai cho du khách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Vendor nhận thông báo: cửa hàng đã được duyệt</w:t>
      </w:r>
    </w:p>
    <w:p>
      <w:pPr>
        <w:spacing w:after="40"/>
      </w:pPr>
    </w:p>
    <w:p>
      <w:pPr>
        <w:spacing w:after="40"/>
        <w:ind w:left="432"/>
      </w:pPr>
      <w:r>
        <w:rPr>
          <w:b/>
          <w:color w:val="000000"/>
          <w:sz w:val="22"/>
        </w:rPr>
        <w:t>Scenario 2: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duyệt cửa hàng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Hệ thống gặp lỗi khi cập nhật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hiển thị thông báo lỗi, trạng thái cửa hàng không thay đổi</w:t>
      </w:r>
    </w:p>
    <w:p>
      <w:pPr>
        <w:spacing w:after="40"/>
      </w:pPr>
    </w:p>
    <w:p>
      <w:pPr>
        <w:spacing w:before="160" w:after="40"/>
      </w:pPr>
      <w:r>
        <w:rPr>
          <w:b/>
          <w:color w:val="0070C0"/>
          <w:sz w:val="22"/>
        </w:rPr>
        <w:t>AC-027: Admin Từ Chối Cửa Hàng (US-027)</w:t>
      </w:r>
    </w:p>
    <w:p>
      <w:pPr>
        <w:spacing w:after="80"/>
      </w:pPr>
      <w:r>
        <w:rPr>
          <w:b/>
          <w:color w:val="000000"/>
          <w:sz w:val="22"/>
        </w:rPr>
        <w:t xml:space="preserve">Câu chuyện người dùng: </w:t>
      </w:r>
      <w:r>
        <w:rPr>
          <w:i/>
          <w:color w:val="000000"/>
          <w:sz w:val="22"/>
        </w:rPr>
        <w:t>Là Admin, tôi muốn từ chối một cửa hàng kèm lý do để vendor thực hiện chỉnh sửa cần thiết.</w:t>
      </w:r>
    </w:p>
    <w:p>
      <w:pPr>
        <w:spacing w:after="80"/>
      </w:pPr>
      <w:r>
        <w:rPr>
          <w:b/>
          <w:color w:val="0070C0"/>
          <w:sz w:val="22"/>
        </w:rPr>
        <w:t>Acceptance Criteria (Given-When-Then):</w:t>
      </w:r>
    </w:p>
    <w:p>
      <w:pPr>
        <w:spacing w:after="40"/>
        <w:ind w:left="432"/>
      </w:pPr>
      <w:r>
        <w:rPr>
          <w:b/>
          <w:color w:val="000000"/>
          <w:sz w:val="22"/>
        </w:rPr>
        <w:t>Scenario 1: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xem danh sách cửa hàng chờ duyệt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nhấn Từ chối, nhập lý do và xác nhận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cập nhật trạng thái cửa hàng thành 'rejected'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Vendor nhận thông báo kèm lý do từ chối</w:t>
      </w:r>
    </w:p>
    <w:p>
      <w:pPr>
        <w:spacing w:after="40"/>
      </w:pPr>
    </w:p>
    <w:p>
      <w:pPr>
        <w:spacing w:after="40"/>
        <w:ind w:left="432"/>
      </w:pPr>
      <w:r>
        <w:rPr>
          <w:b/>
          <w:color w:val="000000"/>
          <w:sz w:val="22"/>
        </w:rPr>
        <w:t>Scenario 2: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từ chối cửa hàng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để trống trường lý do từ chối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yêu cầu nhập lý do, không cho phép xác nhận từ chối</w:t>
      </w:r>
    </w:p>
    <w:p>
      <w:pPr>
        <w:spacing w:after="40"/>
      </w:pP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4472C4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Module 4: Quản Lý Thực Đơn</w:t>
            </w:r>
          </w:p>
        </w:tc>
      </w:tr>
    </w:tbl>
    <w:p/>
    <w:p>
      <w:pPr>
        <w:spacing w:before="160" w:after="40"/>
      </w:pPr>
      <w:r>
        <w:rPr>
          <w:b/>
          <w:color w:val="0070C0"/>
          <w:sz w:val="22"/>
        </w:rPr>
        <w:t>AC-028: Thêm Món Ăn Vào Thực Đơn (US-028)</w:t>
      </w:r>
    </w:p>
    <w:p>
      <w:pPr>
        <w:spacing w:after="80"/>
      </w:pPr>
      <w:r>
        <w:rPr>
          <w:b/>
          <w:color w:val="000000"/>
          <w:sz w:val="22"/>
        </w:rPr>
        <w:t xml:space="preserve">Câu chuyện người dùng: </w:t>
      </w:r>
      <w:r>
        <w:rPr>
          <w:i/>
          <w:color w:val="000000"/>
          <w:sz w:val="22"/>
        </w:rPr>
        <w:t>Là Vendor, tôi muốn thêm món ăn (tên, giá, ảnh) vào cửa hàng để du khách có thể xem thực đơn.</w:t>
      </w:r>
    </w:p>
    <w:p>
      <w:pPr>
        <w:spacing w:after="80"/>
      </w:pPr>
      <w:r>
        <w:rPr>
          <w:b/>
          <w:color w:val="0070C0"/>
          <w:sz w:val="22"/>
        </w:rPr>
        <w:t>Acceptance Criteria (Given-When-Then):</w:t>
      </w:r>
    </w:p>
    <w:p>
      <w:pPr>
        <w:spacing w:after="40"/>
        <w:ind w:left="432"/>
      </w:pPr>
      <w:r>
        <w:rPr>
          <w:b/>
          <w:color w:val="000000"/>
          <w:sz w:val="22"/>
        </w:rPr>
        <w:t>Scenario 1: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quản lý cửa hàng đã active của mình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nhập tên món, giá hợp lệ, tải ảnh và nhấn Thêm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lưu món ăn mới vào thực đơn của cửa hàng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Món ăn xuất hiện trong danh sách thực đơn và hiển thị với du khách</w:t>
      </w:r>
    </w:p>
    <w:p>
      <w:pPr>
        <w:spacing w:after="40"/>
      </w:pPr>
    </w:p>
    <w:p>
      <w:pPr>
        <w:spacing w:after="40"/>
        <w:ind w:left="432"/>
      </w:pPr>
      <w:r>
        <w:rPr>
          <w:b/>
          <w:color w:val="000000"/>
          <w:sz w:val="22"/>
        </w:rPr>
        <w:t>Scenario 2: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thêm món ăn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bỏ trống tên món hoặc nhập giá âm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hiển thị thông báo lỗi cho từng trường không hợp lệ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Món ăn không được thêm vào thực đơn</w:t>
      </w:r>
    </w:p>
    <w:p>
      <w:pPr>
        <w:spacing w:after="40"/>
      </w:pPr>
    </w:p>
    <w:p>
      <w:pPr>
        <w:spacing w:before="160" w:after="40"/>
      </w:pPr>
      <w:r>
        <w:rPr>
          <w:b/>
          <w:color w:val="0070C0"/>
          <w:sz w:val="22"/>
        </w:rPr>
        <w:t>AC-029: Chỉnh Sửa / Xóa Món Ăn (US-029)</w:t>
      </w:r>
    </w:p>
    <w:p>
      <w:pPr>
        <w:spacing w:after="80"/>
      </w:pPr>
      <w:r>
        <w:rPr>
          <w:b/>
          <w:color w:val="000000"/>
          <w:sz w:val="22"/>
        </w:rPr>
        <w:t xml:space="preserve">Câu chuyện người dùng: </w:t>
      </w:r>
      <w:r>
        <w:rPr>
          <w:i/>
          <w:color w:val="000000"/>
          <w:sz w:val="22"/>
        </w:rPr>
        <w:t>Là Vendor, tôi muốn chỉnh sửa hoặc xóa món ăn để thực đơn luôn được cập nhật.</w:t>
      </w:r>
    </w:p>
    <w:p>
      <w:pPr>
        <w:spacing w:after="80"/>
      </w:pPr>
      <w:r>
        <w:rPr>
          <w:b/>
          <w:color w:val="0070C0"/>
          <w:sz w:val="22"/>
        </w:rPr>
        <w:t>Acceptance Criteria (Given-When-Then):</w:t>
      </w:r>
    </w:p>
    <w:p>
      <w:pPr>
        <w:spacing w:after="40"/>
        <w:ind w:left="432"/>
      </w:pPr>
      <w:r>
        <w:rPr>
          <w:b/>
          <w:color w:val="000000"/>
          <w:sz w:val="22"/>
        </w:rPr>
        <w:t>Scenario 1: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xem thực đơn và có ít nhất một món ăn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cập nhật giá món ăn và nhấn Lưu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cập nhật giá mới thành công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Du khách thấy giá mới ngay lập tức</w:t>
      </w:r>
    </w:p>
    <w:p>
      <w:pPr>
        <w:spacing w:after="40"/>
      </w:pPr>
    </w:p>
    <w:p>
      <w:pPr>
        <w:spacing w:after="40"/>
        <w:ind w:left="432"/>
      </w:pPr>
      <w:r>
        <w:rPr>
          <w:b/>
          <w:color w:val="000000"/>
          <w:sz w:val="22"/>
        </w:rPr>
        <w:t>Scenario 2: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xem thực đơn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xác nhận xóa một món ăn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xóa món ăn khỏi thực đơn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Món ăn không còn hiển thị với du khách</w:t>
      </w:r>
    </w:p>
    <w:p>
      <w:pPr>
        <w:spacing w:after="40"/>
      </w:pP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4472C4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Module 5: Thuyết Minh Âm Thanh</w:t>
            </w:r>
          </w:p>
        </w:tc>
      </w:tr>
    </w:tbl>
    <w:p/>
    <w:p>
      <w:pPr>
        <w:spacing w:before="160" w:after="40"/>
      </w:pPr>
      <w:r>
        <w:rPr>
          <w:b/>
          <w:color w:val="0070C0"/>
          <w:sz w:val="22"/>
        </w:rPr>
        <w:t>AC-030: Tạo Audio TTS Tiếng Việt (US-030)</w:t>
      </w:r>
    </w:p>
    <w:p>
      <w:pPr>
        <w:spacing w:after="80"/>
      </w:pPr>
      <w:r>
        <w:rPr>
          <w:b/>
          <w:color w:val="000000"/>
          <w:sz w:val="22"/>
        </w:rPr>
        <w:t xml:space="preserve">Câu chuyện người dùng: </w:t>
      </w:r>
      <w:r>
        <w:rPr>
          <w:i/>
          <w:color w:val="000000"/>
          <w:sz w:val="22"/>
        </w:rPr>
        <w:t>Là Vendor, tôi muốn tạo audio thuyết minh TTS bằng tiếng Việt từ văn bản mô tả để có lời thuyết minh cho quán.</w:t>
      </w:r>
    </w:p>
    <w:p>
      <w:pPr>
        <w:spacing w:after="80"/>
      </w:pPr>
      <w:r>
        <w:rPr>
          <w:b/>
          <w:color w:val="0070C0"/>
          <w:sz w:val="22"/>
        </w:rPr>
        <w:t>Acceptance Criteria (Given-When-Then):</w:t>
      </w:r>
    </w:p>
    <w:p>
      <w:pPr>
        <w:spacing w:after="40"/>
        <w:ind w:left="432"/>
      </w:pPr>
      <w:r>
        <w:rPr>
          <w:b/>
          <w:color w:val="000000"/>
          <w:sz w:val="22"/>
        </w:rPr>
        <w:t>Scenario 1: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quản lý POI của mình và ở trang tạo audio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nhập văn bản mô tả bằng tiếng Việt và chọn tạo TTS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chuyển đổi văn bản thành file audio tiếng Việt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File audio được lưu và liên kết với POI</w:t>
      </w:r>
    </w:p>
    <w:p>
      <w:pPr>
        <w:spacing w:after="40"/>
      </w:pPr>
    </w:p>
    <w:p>
      <w:pPr>
        <w:spacing w:after="40"/>
        <w:ind w:left="432"/>
      </w:pPr>
      <w:r>
        <w:rPr>
          <w:b/>
          <w:color w:val="000000"/>
          <w:sz w:val="22"/>
        </w:rPr>
        <w:t>Scenario 2: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tạo audio TTS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nhập văn bản rỗng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hiển thị lỗi: văn bản là bắt buộc, không tạo audio</w:t>
      </w:r>
    </w:p>
    <w:p>
      <w:pPr>
        <w:spacing w:after="40"/>
      </w:pPr>
    </w:p>
    <w:p>
      <w:pPr>
        <w:spacing w:before="160" w:after="40"/>
      </w:pPr>
      <w:r>
        <w:rPr>
          <w:b/>
          <w:color w:val="0070C0"/>
          <w:sz w:val="22"/>
        </w:rPr>
        <w:t>AC-031: Tạo Audio TTS Đa Ngôn Ngữ (US-031)</w:t>
      </w:r>
    </w:p>
    <w:p>
      <w:pPr>
        <w:spacing w:after="80"/>
      </w:pPr>
      <w:r>
        <w:rPr>
          <w:b/>
          <w:color w:val="000000"/>
          <w:sz w:val="22"/>
        </w:rPr>
        <w:t xml:space="preserve">Câu chuyện người dùng: </w:t>
      </w:r>
      <w:r>
        <w:rPr>
          <w:i/>
          <w:color w:val="000000"/>
          <w:sz w:val="22"/>
        </w:rPr>
        <w:t>Là Vendor, tôi muốn tự động tạo audio TTS cho tất cả ngôn ngữ hỗ trợ (vi/en/zh/ko/ja) cùng lúc để tiếp cận du khách quốc tế.</w:t>
      </w:r>
    </w:p>
    <w:p>
      <w:pPr>
        <w:spacing w:after="80"/>
      </w:pPr>
      <w:r>
        <w:rPr>
          <w:b/>
          <w:color w:val="0070C0"/>
          <w:sz w:val="22"/>
        </w:rPr>
        <w:t>Acceptance Criteria (Given-When-Then):</w:t>
      </w:r>
    </w:p>
    <w:p>
      <w:pPr>
        <w:spacing w:after="40"/>
        <w:ind w:left="432"/>
      </w:pPr>
      <w:r>
        <w:rPr>
          <w:b/>
          <w:color w:val="000000"/>
          <w:sz w:val="22"/>
        </w:rPr>
        <w:t>Scenario 1: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đã nhập văn bản mô tả cho POI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chọn tạo TTS cho tất cả ngôn ngữ và xác nhận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tạo đồng thời 5 file audio: vi, en, zh, ko, ja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Tất cả file được lưu và liên kết với POI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Trạng thái tạo audio hiển thị hoàn thành cho từng ngôn ngữ</w:t>
      </w:r>
    </w:p>
    <w:p>
      <w:pPr>
        <w:spacing w:after="40"/>
      </w:pPr>
    </w:p>
    <w:p>
      <w:pPr>
        <w:spacing w:after="40"/>
        <w:ind w:left="432"/>
      </w:pPr>
      <w:r>
        <w:rPr>
          <w:b/>
          <w:color w:val="000000"/>
          <w:sz w:val="22"/>
        </w:rPr>
        <w:t>Scenario 2: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Hệ thống đang tạo audio đa ngôn ngữ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Một ngôn ngữ (ví dụ: jaJ Nhật Bản) gặp lỗi TTS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Các ngôn ngữ còn lại vẫn được tạo thành công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Hệ thống hiển thị cảnh báo riêng cho ngôn ngữ bị lỗi</w:t>
      </w:r>
    </w:p>
    <w:p>
      <w:pPr>
        <w:spacing w:after="40"/>
      </w:pPr>
    </w:p>
    <w:p>
      <w:pPr>
        <w:spacing w:before="160" w:after="40"/>
      </w:pPr>
      <w:r>
        <w:rPr>
          <w:b/>
          <w:color w:val="0070C0"/>
          <w:sz w:val="22"/>
        </w:rPr>
        <w:t>AC-032: Nghe Thử Audio TTS (US-032)</w:t>
      </w:r>
    </w:p>
    <w:p>
      <w:pPr>
        <w:spacing w:after="80"/>
      </w:pPr>
      <w:r>
        <w:rPr>
          <w:b/>
          <w:color w:val="000000"/>
          <w:sz w:val="22"/>
        </w:rPr>
        <w:t xml:space="preserve">Câu chuyện người dùng: </w:t>
      </w:r>
      <w:r>
        <w:rPr>
          <w:i/>
          <w:color w:val="000000"/>
          <w:sz w:val="22"/>
        </w:rPr>
        <w:t>Là Vendor, tôi muốn nghe thử audio TTS trước khi lưu để kiểm tra chất lượng trước khi xuất bản.</w:t>
      </w:r>
    </w:p>
    <w:p>
      <w:pPr>
        <w:spacing w:after="80"/>
      </w:pPr>
      <w:r>
        <w:rPr>
          <w:b/>
          <w:color w:val="0070C0"/>
          <w:sz w:val="22"/>
        </w:rPr>
        <w:t>Acceptance Criteria (Given-When-Then):</w:t>
      </w:r>
    </w:p>
    <w:p>
      <w:pPr>
        <w:spacing w:after="40"/>
        <w:ind w:left="432"/>
      </w:pPr>
      <w:r>
        <w:rPr>
          <w:b/>
          <w:color w:val="000000"/>
          <w:sz w:val="22"/>
        </w:rPr>
        <w:t>Scenario 1: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Hệ thống vừa tạo xong audio TTS từ văn bản của tôi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nhấn nút Nghe thử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File audio phát trực tiếp trên trình duyệt mà không cần tải xuống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Tôi có thể dừng, phát lại hoặc quyết định Lưu / Tạo lại</w:t>
      </w:r>
    </w:p>
    <w:p>
      <w:pPr>
        <w:spacing w:after="40"/>
      </w:pPr>
    </w:p>
    <w:p>
      <w:pPr>
        <w:spacing w:after="40"/>
        <w:ind w:left="432"/>
      </w:pPr>
      <w:r>
        <w:rPr>
          <w:b/>
          <w:color w:val="000000"/>
          <w:sz w:val="22"/>
        </w:rPr>
        <w:t>Scenario 2: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nghe thử audio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nhận thấy chất lượng chưa đạt và nhấn 'Tạo lại' với văn bản chỉnh sửa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tạo file audio mới từ văn bản đã chỉnh sửa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File audio cũ bị thay thế bởi file mới</w:t>
      </w:r>
    </w:p>
    <w:p>
      <w:pPr>
        <w:spacing w:after="40"/>
      </w:pPr>
    </w:p>
    <w:p>
      <w:pPr>
        <w:spacing w:before="160" w:after="40"/>
      </w:pPr>
      <w:r>
        <w:rPr>
          <w:b/>
          <w:color w:val="0070C0"/>
          <w:sz w:val="22"/>
        </w:rPr>
        <w:t>AC-033: Upload File Audio Tùy Chỉnh (US-033)</w:t>
      </w:r>
    </w:p>
    <w:p>
      <w:pPr>
        <w:spacing w:after="80"/>
      </w:pPr>
      <w:r>
        <w:rPr>
          <w:b/>
          <w:color w:val="000000"/>
          <w:sz w:val="22"/>
        </w:rPr>
        <w:t xml:space="preserve">Câu chuyện người dùng: </w:t>
      </w:r>
      <w:r>
        <w:rPr>
          <w:i/>
          <w:color w:val="000000"/>
          <w:sz w:val="22"/>
        </w:rPr>
        <w:t>Là Vendor, tôi muốn upload file audio tự thu âm để dùng lời thuyết minh tùy chỉnh thay vì TTS.</w:t>
      </w:r>
    </w:p>
    <w:p>
      <w:pPr>
        <w:spacing w:after="80"/>
      </w:pPr>
      <w:r>
        <w:rPr>
          <w:b/>
          <w:color w:val="0070C0"/>
          <w:sz w:val="22"/>
        </w:rPr>
        <w:t>Acceptance Criteria (Given-When-Then):</w:t>
      </w:r>
    </w:p>
    <w:p>
      <w:pPr>
        <w:spacing w:after="40"/>
        <w:ind w:left="432"/>
      </w:pPr>
      <w:r>
        <w:rPr>
          <w:b/>
          <w:color w:val="000000"/>
          <w:sz w:val="22"/>
        </w:rPr>
        <w:t>Scenario 1: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quản lý audio cho POI của mình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chọn tab Upload audio và tải lên file MP3/WAV hợp lệ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upload file audio lên Cloudflare R2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File audio tùy chỉnh được liên kết với POI và ưu tiên hơn TTS</w:t>
      </w:r>
    </w:p>
    <w:p>
      <w:pPr>
        <w:spacing w:after="40"/>
      </w:pPr>
    </w:p>
    <w:p>
      <w:pPr>
        <w:spacing w:after="40"/>
        <w:ind w:left="432"/>
      </w:pPr>
      <w:r>
        <w:rPr>
          <w:b/>
          <w:color w:val="000000"/>
          <w:sz w:val="22"/>
        </w:rPr>
        <w:t>Scenario 2: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upload audio tùy chỉnh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chọn file không phải định dạng âm thanh (ví dụ: PDF)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từ chối và hiển thị thông báo: chỉ chấp nhận file MP3, WAV, OGG</w:t>
      </w:r>
    </w:p>
    <w:p>
      <w:pPr>
        <w:spacing w:after="40"/>
      </w:pPr>
    </w:p>
    <w:p>
      <w:pPr>
        <w:spacing w:before="160" w:after="40"/>
      </w:pPr>
      <w:r>
        <w:rPr>
          <w:b/>
          <w:color w:val="0070C0"/>
          <w:sz w:val="22"/>
        </w:rPr>
        <w:t>AC-034: Audio Tự Phát Khi Vào Geofence (US-034)</w:t>
      </w:r>
    </w:p>
    <w:p>
      <w:pPr>
        <w:spacing w:after="80"/>
      </w:pPr>
      <w:r>
        <w:rPr>
          <w:b/>
          <w:color w:val="000000"/>
          <w:sz w:val="22"/>
        </w:rPr>
        <w:t xml:space="preserve">Câu chuyện người dùng: </w:t>
      </w:r>
      <w:r>
        <w:rPr>
          <w:i/>
          <w:color w:val="000000"/>
          <w:sz w:val="22"/>
        </w:rPr>
        <w:t>Là Tourist, tôi muốn audio thuyết minh tự động phát khi tôi vào vùng geofence của POI để nhận thuyết minh mà không cần thao tác thủ công.</w:t>
      </w:r>
    </w:p>
    <w:p>
      <w:pPr>
        <w:spacing w:after="80"/>
      </w:pPr>
      <w:r>
        <w:rPr>
          <w:b/>
          <w:color w:val="0070C0"/>
          <w:sz w:val="22"/>
        </w:rPr>
        <w:t>Acceptance Criteria (Given-When-Then):</w:t>
      </w:r>
    </w:p>
    <w:p>
      <w:pPr>
        <w:spacing w:after="40"/>
        <w:ind w:left="432"/>
      </w:pPr>
      <w:r>
        <w:rPr>
          <w:b/>
          <w:color w:val="000000"/>
          <w:sz w:val="22"/>
        </w:rPr>
        <w:t>Scenario 1: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dùng bản đồ FlavorTales với quyền định vị đã được cấp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Vị trí của tôi nằm trong vùng geofence của một POI active có audio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tự động phát audio thuyết minh bằng ngôn ngữ tôi đã chọn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Thông báo nổi xuất hiện cho biết tôi đang nghe thuyết minh của POI nào</w:t>
      </w:r>
    </w:p>
    <w:p>
      <w:pPr>
        <w:spacing w:after="40"/>
      </w:pPr>
    </w:p>
    <w:p>
      <w:pPr>
        <w:spacing w:after="40"/>
        <w:ind w:left="432"/>
      </w:pPr>
      <w:r>
        <w:rPr>
          <w:b/>
          <w:color w:val="000000"/>
          <w:sz w:val="22"/>
        </w:rPr>
        <w:t>Scenario 2: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trong vùng geofence của một POI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POI đó không có audio thuyết minh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không phát âm thanh nào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Thông tin văn bản của POI vẫn hiển thị như bình thường</w:t>
      </w:r>
    </w:p>
    <w:p>
      <w:pPr>
        <w:spacing w:after="40"/>
      </w:pPr>
    </w:p>
    <w:p>
      <w:pPr>
        <w:spacing w:before="160" w:after="40"/>
      </w:pPr>
      <w:r>
        <w:rPr>
          <w:b/>
          <w:color w:val="0070C0"/>
          <w:sz w:val="22"/>
        </w:rPr>
        <w:t>AC-035: Nghe Audio Theo Ngôn Ngữ Đã Chọn (US-035)</w:t>
      </w:r>
    </w:p>
    <w:p>
      <w:pPr>
        <w:spacing w:after="80"/>
      </w:pPr>
      <w:r>
        <w:rPr>
          <w:b/>
          <w:color w:val="000000"/>
          <w:sz w:val="22"/>
        </w:rPr>
        <w:t xml:space="preserve">Câu chuyện người dùng: </w:t>
      </w:r>
      <w:r>
        <w:rPr>
          <w:i/>
          <w:color w:val="000000"/>
          <w:sz w:val="22"/>
        </w:rPr>
        <w:t>Là Tourist, tôi muốn nghe audio thuyết minh bằng ngôn ngữ tôi đã chọn để hiểu câu chuyện về quán ăn.</w:t>
      </w:r>
    </w:p>
    <w:p>
      <w:pPr>
        <w:spacing w:after="80"/>
      </w:pPr>
      <w:r>
        <w:rPr>
          <w:b/>
          <w:color w:val="0070C0"/>
          <w:sz w:val="22"/>
        </w:rPr>
        <w:t>Acceptance Criteria (Given-When-Then):</w:t>
      </w:r>
    </w:p>
    <w:p>
      <w:pPr>
        <w:spacing w:after="40"/>
        <w:ind w:left="432"/>
      </w:pPr>
      <w:r>
        <w:rPr>
          <w:b/>
          <w:color w:val="000000"/>
          <w:sz w:val="22"/>
        </w:rPr>
        <w:t>Scenario 1: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đã chọn ngôn ngữ tiếng Nhật trong cài đặt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vào vùng geofence của POI có audio tiếng Nhật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Audio thuyết minh tiếng Nhật tự động phát</w:t>
      </w:r>
    </w:p>
    <w:p>
      <w:pPr>
        <w:spacing w:after="40"/>
      </w:pPr>
    </w:p>
    <w:p>
      <w:pPr>
        <w:spacing w:after="40"/>
        <w:ind w:left="432"/>
      </w:pPr>
      <w:r>
        <w:rPr>
          <w:b/>
          <w:color w:val="000000"/>
          <w:sz w:val="22"/>
        </w:rPr>
        <w:t>Scenario 2: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đã chọn ngôn ngữ tiếng Nhật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POI chỉ có audio tiếng Việt, không có tiếng Nhật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phát audio tiếng Việt (ngôn ngữ mặc định) như phương án dự phòng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Thông báo nhỏ hiển thị: đang phát bằng ngôn ngữ mặc định</w:t>
      </w:r>
    </w:p>
    <w:p>
      <w:pPr>
        <w:spacing w:after="40"/>
      </w:pP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4472C4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Module 6: Quản Lý Tệp &amp; Hình Ảnh</w:t>
            </w:r>
          </w:p>
        </w:tc>
      </w:tr>
    </w:tbl>
    <w:p/>
    <w:p>
      <w:pPr>
        <w:spacing w:before="160" w:after="40"/>
      </w:pPr>
      <w:r>
        <w:rPr>
          <w:b/>
          <w:color w:val="0070C0"/>
          <w:sz w:val="22"/>
        </w:rPr>
        <w:t>AC-036: Upload Ảnh Lên Hệ Thống (US-036)</w:t>
      </w:r>
    </w:p>
    <w:p>
      <w:pPr>
        <w:spacing w:after="80"/>
      </w:pPr>
      <w:r>
        <w:rPr>
          <w:b/>
          <w:color w:val="000000"/>
          <w:sz w:val="22"/>
        </w:rPr>
        <w:t xml:space="preserve">Câu chuyện người dùng: </w:t>
      </w:r>
      <w:r>
        <w:rPr>
          <w:i/>
          <w:color w:val="000000"/>
          <w:sz w:val="22"/>
        </w:rPr>
        <w:t>Là Vendor, tôi muốn upload ảnh JPEG/PNG (tối đa 5 MB mỗi ảnh) lên Cloudflare R2 để cửa hàng và POI có nội dung hình ảnh.</w:t>
      </w:r>
    </w:p>
    <w:p>
      <w:pPr>
        <w:spacing w:after="80"/>
      </w:pPr>
      <w:r>
        <w:rPr>
          <w:b/>
          <w:color w:val="0070C0"/>
          <w:sz w:val="22"/>
        </w:rPr>
        <w:t>Acceptance Criteria (Given-When-Then):</w:t>
      </w:r>
    </w:p>
    <w:p>
      <w:pPr>
        <w:spacing w:after="40"/>
        <w:ind w:left="432"/>
      </w:pPr>
      <w:r>
        <w:rPr>
          <w:b/>
          <w:color w:val="000000"/>
          <w:sz w:val="22"/>
        </w:rPr>
        <w:t>Scenario 1: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chỉnh sửa POI hoặc cửa hàng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chọn file ảnh JPEG/PNG ≤5MB và nhấn Upload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upload ảnh lên Cloudflare R2 thành công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URL ảnh được trả về và hiển thị preview ngay trong trang chỉnh sửa</w:t>
      </w:r>
    </w:p>
    <w:p>
      <w:pPr>
        <w:spacing w:after="40"/>
      </w:pPr>
    </w:p>
    <w:p>
      <w:pPr>
        <w:spacing w:after="40"/>
        <w:ind w:left="432"/>
      </w:pPr>
      <w:r>
        <w:rPr>
          <w:b/>
          <w:color w:val="000000"/>
          <w:sz w:val="22"/>
        </w:rPr>
        <w:t>Scenario 2: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upload ảnh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chọn file ảnh có kích thước 6MB hoặc định dạng không hợp lệ (GIF, BMP)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từ chối upload và hiển thị lỗi: chỉ chấp nhận JPEG/PNG ≤5MB</w:t>
      </w:r>
    </w:p>
    <w:p>
      <w:pPr>
        <w:spacing w:after="40"/>
      </w:pP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4472C4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Module 7: Vị Trí &amp; Phiên Du Khách</w:t>
            </w:r>
          </w:p>
        </w:tc>
      </w:tr>
    </w:tbl>
    <w:p/>
    <w:p>
      <w:pPr>
        <w:spacing w:before="160" w:after="40"/>
      </w:pPr>
      <w:r>
        <w:rPr>
          <w:b/>
          <w:color w:val="0070C0"/>
          <w:sz w:val="22"/>
        </w:rPr>
        <w:t>AC-037: Tạo Phiên Ẩn Danh Tự Động (US-037)</w:t>
      </w:r>
    </w:p>
    <w:p>
      <w:pPr>
        <w:spacing w:after="80"/>
      </w:pPr>
      <w:r>
        <w:rPr>
          <w:b/>
          <w:color w:val="000000"/>
          <w:sz w:val="22"/>
        </w:rPr>
        <w:t xml:space="preserve">Câu chuyện người dùng: </w:t>
      </w:r>
      <w:r>
        <w:rPr>
          <w:i/>
          <w:color w:val="000000"/>
          <w:sz w:val="22"/>
        </w:rPr>
        <w:t>Là Tourist, tôi muốn một phiên ẩn danh được tạo tự động khi mở bản đồ để sử dụng ứng dụng mà không cần tài khoản.</w:t>
      </w:r>
    </w:p>
    <w:p>
      <w:pPr>
        <w:spacing w:after="80"/>
      </w:pPr>
      <w:r>
        <w:rPr>
          <w:b/>
          <w:color w:val="0070C0"/>
          <w:sz w:val="22"/>
        </w:rPr>
        <w:t>Acceptance Criteria (Given-When-Then):</w:t>
      </w:r>
    </w:p>
    <w:p>
      <w:pPr>
        <w:spacing w:after="40"/>
        <w:ind w:left="432"/>
      </w:pPr>
      <w:r>
        <w:rPr>
          <w:b/>
          <w:color w:val="000000"/>
          <w:sz w:val="22"/>
        </w:rPr>
        <w:t>Scenario 1: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là khách chưa đăng nhập và truy cập bản đồ FlavorTales lần đầu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Trang bản đồ tải xong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tự động tạo phiên ẩn danh cho tôi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Tôi có thể xem bản đồ, POI và sử dụng các tính năng du khách mà không cần đăng ký</w:t>
      </w:r>
    </w:p>
    <w:p>
      <w:pPr>
        <w:spacing w:after="40"/>
      </w:pPr>
    </w:p>
    <w:p>
      <w:pPr>
        <w:spacing w:after="40"/>
        <w:ind w:left="432"/>
      </w:pPr>
      <w:r>
        <w:rPr>
          <w:b/>
          <w:color w:val="000000"/>
          <w:sz w:val="22"/>
        </w:rPr>
        <w:t>Scenario 2: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đã có phiên ẩn danh từ lần truy cập trước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mở lại bản đồ trong cùng trình duyệt trong cùng phiên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nhận ra phiên cũ còn hiệu lực và không tạo phiên mới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Cài đặt ngôn ngữ từ phiên cũ được giữ nguyên</w:t>
      </w:r>
    </w:p>
    <w:p>
      <w:pPr>
        <w:spacing w:after="40"/>
      </w:pPr>
    </w:p>
    <w:p>
      <w:pPr>
        <w:spacing w:before="160" w:after="40"/>
      </w:pPr>
      <w:r>
        <w:rPr>
          <w:b/>
          <w:color w:val="0070C0"/>
          <w:sz w:val="22"/>
        </w:rPr>
        <w:t>AC-038: Chọn Ngôn Ngữ Ưa Thích (US-038)</w:t>
      </w:r>
    </w:p>
    <w:p>
      <w:pPr>
        <w:spacing w:after="80"/>
      </w:pPr>
      <w:r>
        <w:rPr>
          <w:b/>
          <w:color w:val="000000"/>
          <w:sz w:val="22"/>
        </w:rPr>
        <w:t xml:space="preserve">Câu chuyện người dùng: </w:t>
      </w:r>
      <w:r>
        <w:rPr>
          <w:i/>
          <w:color w:val="000000"/>
          <w:sz w:val="22"/>
        </w:rPr>
        <w:t>Là Tourist, tôi muốn chọn ngôn ngữ nghe audio ưa thích để ứng dụng ghi nhớ lựa chọn trong suốt phiên.</w:t>
      </w:r>
    </w:p>
    <w:p>
      <w:pPr>
        <w:spacing w:after="80"/>
      </w:pPr>
      <w:r>
        <w:rPr>
          <w:b/>
          <w:color w:val="0070C0"/>
          <w:sz w:val="22"/>
        </w:rPr>
        <w:t>Acceptance Criteria (Given-When-Then):</w:t>
      </w:r>
    </w:p>
    <w:p>
      <w:pPr>
        <w:spacing w:after="40"/>
        <w:ind w:left="432"/>
      </w:pPr>
      <w:r>
        <w:rPr>
          <w:b/>
          <w:color w:val="000000"/>
          <w:sz w:val="22"/>
        </w:rPr>
        <w:t>Scenario 1: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xem bản đồ FlavorTales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mở cài đặt ngôn ngữ và chọn tiếng Hàn (ko)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lưu lựa chọn ngôn ngữ vào phiên của tôi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Tất cả nội dung văn bản và audio tiếp theo được phục vụ bằng tiếng Hàn</w:t>
      </w:r>
    </w:p>
    <w:p>
      <w:pPr>
        <w:spacing w:after="40"/>
      </w:pPr>
    </w:p>
    <w:p>
      <w:pPr>
        <w:spacing w:after="40"/>
        <w:ind w:left="432"/>
      </w:pPr>
      <w:r>
        <w:rPr>
          <w:b/>
          <w:color w:val="000000"/>
          <w:sz w:val="22"/>
        </w:rPr>
        <w:t>Scenario 2: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đã chọn tiếng Hàn trong phiên hiện tại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tải lại trang (F5) trong cùng phiên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ghi nhớ lựa chọn tiếng Hàn, không yêu cầu chọn lại</w:t>
      </w:r>
    </w:p>
    <w:p>
      <w:pPr>
        <w:spacing w:after="40"/>
      </w:pPr>
    </w:p>
    <w:p>
      <w:pPr>
        <w:spacing w:before="160" w:after="40"/>
      </w:pPr>
      <w:r>
        <w:rPr>
          <w:b/>
          <w:color w:val="0070C0"/>
          <w:sz w:val="22"/>
        </w:rPr>
        <w:t>AC-039: Phiên Tự Động Hết Hạn Sau 24 Giờ (US-039)</w:t>
      </w:r>
    </w:p>
    <w:p>
      <w:pPr>
        <w:spacing w:after="80"/>
      </w:pPr>
      <w:r>
        <w:rPr>
          <w:b/>
          <w:color w:val="000000"/>
          <w:sz w:val="22"/>
        </w:rPr>
        <w:t xml:space="preserve">Câu chuyện người dùng: </w:t>
      </w:r>
      <w:r>
        <w:rPr>
          <w:i/>
          <w:color w:val="000000"/>
          <w:sz w:val="22"/>
        </w:rPr>
        <w:t>Là Tourist, tôi muốn phiên làm việc tự động hết hạn sau 24 giờ để hệ thống dọn dẹp dữ liệu du khách không còn hoạt động.</w:t>
      </w:r>
    </w:p>
    <w:p>
      <w:pPr>
        <w:spacing w:after="80"/>
      </w:pPr>
      <w:r>
        <w:rPr>
          <w:b/>
          <w:color w:val="0070C0"/>
          <w:sz w:val="22"/>
        </w:rPr>
        <w:t>Acceptance Criteria (Given-When-Then):</w:t>
      </w:r>
    </w:p>
    <w:p>
      <w:pPr>
        <w:spacing w:after="40"/>
        <w:ind w:left="432"/>
      </w:pPr>
      <w:r>
        <w:rPr>
          <w:b/>
          <w:color w:val="000000"/>
          <w:sz w:val="22"/>
        </w:rPr>
        <w:t>Scenario 1: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đã tạo phiên ẩn danh và không truy cập ứng dụng trong 24 giờ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Hệ thống chạy tiến trình dọn dẹp định kỳ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Phiên của tôi bị đóng và xóa khỏi hệ thống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Khi tôi quay lại, hệ thống tạo phiên mới và yêu cầu chọn ngôn ngữ lại</w:t>
      </w:r>
    </w:p>
    <w:p>
      <w:pPr>
        <w:spacing w:after="40"/>
      </w:pPr>
    </w:p>
    <w:p>
      <w:pPr>
        <w:spacing w:after="40"/>
        <w:ind w:left="432"/>
      </w:pPr>
      <w:r>
        <w:rPr>
          <w:b/>
          <w:color w:val="000000"/>
          <w:sz w:val="22"/>
        </w:rPr>
        <w:t>Scenario 2: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sử dụng ứng dụng liên tục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Phiên của tôi sắp đến 24 giờ nhưng tôi vẫn đang hoạt động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Phiên được gia hạn tự động, tôi không bị gián đoạn</w:t>
      </w:r>
    </w:p>
    <w:p>
      <w:pPr>
        <w:spacing w:after="40"/>
      </w:pP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4472C4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Module 8: Phân Tích &amp; Báo Cáo</w:t>
            </w:r>
          </w:p>
        </w:tc>
      </w:tr>
    </w:tbl>
    <w:p/>
    <w:p>
      <w:pPr>
        <w:spacing w:before="160" w:after="40"/>
      </w:pPr>
      <w:r>
        <w:rPr>
          <w:b/>
          <w:color w:val="0070C0"/>
          <w:sz w:val="22"/>
        </w:rPr>
        <w:t>AC-040: Xem Thống Kê Lượt Truy Cập (US-040)</w:t>
      </w:r>
    </w:p>
    <w:p>
      <w:pPr>
        <w:spacing w:after="80"/>
      </w:pPr>
      <w:r>
        <w:rPr>
          <w:b/>
          <w:color w:val="000000"/>
          <w:sz w:val="22"/>
        </w:rPr>
        <w:t xml:space="preserve">Câu chuyện người dùng: </w:t>
      </w:r>
      <w:r>
        <w:rPr>
          <w:i/>
          <w:color w:val="000000"/>
          <w:sz w:val="22"/>
        </w:rPr>
        <w:t>Là Admin, tôi muốn xem thống kê lượt truy cập theo ngày, tuần, tháng và năm để theo dõi xu hướng lưu lượng truy cập nền tảng.</w:t>
      </w:r>
    </w:p>
    <w:p>
      <w:pPr>
        <w:spacing w:after="80"/>
      </w:pPr>
      <w:r>
        <w:rPr>
          <w:b/>
          <w:color w:val="0070C0"/>
          <w:sz w:val="22"/>
        </w:rPr>
        <w:t>Acceptance Criteria (Given-When-Then):</w:t>
      </w:r>
    </w:p>
    <w:p>
      <w:pPr>
        <w:spacing w:after="40"/>
        <w:ind w:left="432"/>
      </w:pPr>
      <w:r>
        <w:rPr>
          <w:b/>
          <w:color w:val="000000"/>
          <w:sz w:val="22"/>
        </w:rPr>
        <w:t>Scenario 1: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đăng nhập với vai trò Admin và truy cập Dashboard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chọn bộ lọc 'Tuần này' trên biểu đồ thống kê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hiển thị biểu đồ lượt truy cập theo từng ngày trong tuần hiện tại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Tổng lượt truy cập tuần được hiển thị nổi bật phía trên biểu đồ</w:t>
      </w:r>
    </w:p>
    <w:p>
      <w:pPr>
        <w:spacing w:after="40"/>
      </w:pPr>
    </w:p>
    <w:p>
      <w:pPr>
        <w:spacing w:after="40"/>
        <w:ind w:left="432"/>
      </w:pPr>
      <w:r>
        <w:rPr>
          <w:b/>
          <w:color w:val="000000"/>
          <w:sz w:val="22"/>
        </w:rPr>
        <w:t>Scenario 2: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xem thống kê trên Dashboard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chuyển bộ lọc sang 'Năm nay'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Biểu đồ cập nhật hiển thị lượt truy cập theo từng tháng trong năm</w:t>
      </w:r>
    </w:p>
    <w:p>
      <w:pPr>
        <w:spacing w:after="40"/>
      </w:pPr>
    </w:p>
    <w:p>
      <w:pPr>
        <w:spacing w:before="160" w:after="40"/>
      </w:pPr>
      <w:r>
        <w:rPr>
          <w:b/>
          <w:color w:val="0070C0"/>
          <w:sz w:val="22"/>
        </w:rPr>
        <w:t>AC-041: Xem Số Du Khách Đang Online (US-041)</w:t>
      </w:r>
    </w:p>
    <w:p>
      <w:pPr>
        <w:spacing w:after="80"/>
      </w:pPr>
      <w:r>
        <w:rPr>
          <w:b/>
          <w:color w:val="000000"/>
          <w:sz w:val="22"/>
        </w:rPr>
        <w:t xml:space="preserve">Câu chuyện người dùng: </w:t>
      </w:r>
      <w:r>
        <w:rPr>
          <w:i/>
          <w:color w:val="000000"/>
          <w:sz w:val="22"/>
        </w:rPr>
        <w:t>Là Admin, tôi muốn xem số lượng du khách đang online để giám sát hoạt động trực tiếp trên nền tảng.</w:t>
      </w:r>
    </w:p>
    <w:p>
      <w:pPr>
        <w:spacing w:after="80"/>
      </w:pPr>
      <w:r>
        <w:rPr>
          <w:b/>
          <w:color w:val="0070C0"/>
          <w:sz w:val="22"/>
        </w:rPr>
        <w:t>Acceptance Criteria (Given-When-Then):</w:t>
      </w:r>
    </w:p>
    <w:p>
      <w:pPr>
        <w:spacing w:after="40"/>
        <w:ind w:left="432"/>
      </w:pPr>
      <w:r>
        <w:rPr>
          <w:b/>
          <w:color w:val="000000"/>
          <w:sz w:val="22"/>
        </w:rPr>
        <w:t>Scenario 1: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xem Dashboard quản trị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xem widget 'Du khách đang online'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hiển thị số lượng du khách đang sử dụng nền tảng ngay lúc này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Số liệu được cập nhật tự động mà không cần tải lại trang</w:t>
      </w:r>
    </w:p>
    <w:p>
      <w:pPr>
        <w:spacing w:after="40"/>
      </w:pPr>
    </w:p>
    <w:p>
      <w:pPr>
        <w:spacing w:after="40"/>
        <w:ind w:left="432"/>
      </w:pPr>
      <w:r>
        <w:rPr>
          <w:b/>
          <w:color w:val="000000"/>
          <w:sz w:val="22"/>
        </w:rPr>
        <w:t>Scenario 2: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xem số du khách online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Một du khách mới mở bản đồ FlavorTales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Số lượng du khách online tăng lên và cập nhật trên Dashboard của tôi trong vài giây</w:t>
      </w:r>
    </w:p>
    <w:p>
      <w:pPr>
        <w:spacing w:after="40"/>
      </w:pPr>
    </w:p>
    <w:p>
      <w:pPr>
        <w:spacing w:before="160" w:after="40"/>
      </w:pPr>
      <w:r>
        <w:rPr>
          <w:b/>
          <w:color w:val="0070C0"/>
          <w:sz w:val="22"/>
        </w:rPr>
        <w:t>AC-042: Xem Tổng Số Vendor Đã Đăng Ký (US-042)</w:t>
      </w:r>
    </w:p>
    <w:p>
      <w:pPr>
        <w:spacing w:after="80"/>
      </w:pPr>
      <w:r>
        <w:rPr>
          <w:b/>
          <w:color w:val="000000"/>
          <w:sz w:val="22"/>
        </w:rPr>
        <w:t xml:space="preserve">Câu chuyện người dùng: </w:t>
      </w:r>
      <w:r>
        <w:rPr>
          <w:i/>
          <w:color w:val="000000"/>
          <w:sz w:val="22"/>
        </w:rPr>
        <w:t>Là Admin, tôi muốn xem tổng số vendor đã đăng ký để theo dõi mức độ tăng trưởng của nền tảng.</w:t>
      </w:r>
    </w:p>
    <w:p>
      <w:pPr>
        <w:spacing w:after="80"/>
      </w:pPr>
      <w:r>
        <w:rPr>
          <w:b/>
          <w:color w:val="0070C0"/>
          <w:sz w:val="22"/>
        </w:rPr>
        <w:t>Acceptance Criteria (Given-When-Then):</w:t>
      </w:r>
    </w:p>
    <w:p>
      <w:pPr>
        <w:spacing w:after="40"/>
        <w:ind w:left="432"/>
      </w:pPr>
      <w:r>
        <w:rPr>
          <w:b/>
          <w:color w:val="000000"/>
          <w:sz w:val="22"/>
        </w:rPr>
        <w:t>Scenario 1: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xem Dashboard quản trị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xem thẻ thống kê 'Tổng Vendor'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hiển thị tổng số tài khoản vendor đã đăng ký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Con số bao gồm cả vendor active, inactive và pending xác minh</w:t>
      </w:r>
    </w:p>
    <w:p>
      <w:pPr>
        <w:spacing w:after="40"/>
      </w:pPr>
    </w:p>
    <w:p>
      <w:pPr>
        <w:spacing w:after="40"/>
        <w:ind w:left="432"/>
      </w:pPr>
      <w:r>
        <w:rPr>
          <w:b/>
          <w:color w:val="000000"/>
          <w:sz w:val="22"/>
        </w:rPr>
        <w:t>Scenario 2: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xem Dashboard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Một vendor mới vừa hoàn tất đăng ký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Tổng số vendor trên Dashboard tăng lên 1 sau lần tải lại tiếp theo</w:t>
      </w:r>
    </w:p>
    <w:p>
      <w:pPr>
        <w:spacing w:after="40"/>
      </w:pPr>
    </w:p>
    <w:p>
      <w:pPr>
        <w:spacing w:before="160" w:after="40"/>
      </w:pPr>
      <w:r>
        <w:rPr>
          <w:b/>
          <w:color w:val="0070C0"/>
          <w:sz w:val="22"/>
        </w:rPr>
        <w:t>AC-043: Vendor Xem Analytics POI &amp; Cửa Hàng (US-043)</w:t>
      </w:r>
    </w:p>
    <w:p>
      <w:pPr>
        <w:spacing w:after="80"/>
      </w:pPr>
      <w:r>
        <w:rPr>
          <w:b/>
          <w:color w:val="000000"/>
          <w:sz w:val="22"/>
        </w:rPr>
        <w:t xml:space="preserve">Câu chuyện người dùng: </w:t>
      </w:r>
      <w:r>
        <w:rPr>
          <w:i/>
          <w:color w:val="000000"/>
          <w:sz w:val="22"/>
        </w:rPr>
        <w:t>Là Vendor, tôi muốn xem analytics của POI và cửa hàng của mình (lượt xem, lượt thích) để đánh giá hiệu quả nội dung.</w:t>
      </w:r>
    </w:p>
    <w:p>
      <w:pPr>
        <w:spacing w:after="80"/>
      </w:pPr>
      <w:r>
        <w:rPr>
          <w:b/>
          <w:color w:val="0070C0"/>
          <w:sz w:val="22"/>
        </w:rPr>
        <w:t>Acceptance Criteria (Given-When-Then):</w:t>
      </w:r>
    </w:p>
    <w:p>
      <w:pPr>
        <w:spacing w:after="40"/>
        <w:ind w:left="432"/>
      </w:pPr>
      <w:r>
        <w:rPr>
          <w:b/>
          <w:color w:val="000000"/>
          <w:sz w:val="22"/>
        </w:rPr>
        <w:t>Scenario 1: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đăng nhập với vai trò Vendor và có POI active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Tôi xem trang analytics của POI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hiển thị: tổng lượt xem, tổng lượt thích và biểu đồ theo thời gian</w:t>
      </w:r>
    </w:p>
    <w:p>
      <w:pPr>
        <w:spacing w:after="40"/>
      </w:pPr>
    </w:p>
    <w:p>
      <w:pPr>
        <w:spacing w:after="40"/>
        <w:ind w:left="432"/>
      </w:pPr>
      <w:r>
        <w:rPr>
          <w:b/>
          <w:color w:val="000000"/>
          <w:sz w:val="22"/>
        </w:rPr>
        <w:t>Scenario 2: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đang xem analytics POI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POI của tôi chưa có lượt xem nào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hiển thị tất cả chỉ số bằng 0 với hướng dẫn cải thiện nội dung</w:t>
      </w:r>
    </w:p>
    <w:p>
      <w:pPr>
        <w:spacing w:after="40"/>
      </w:pP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4472C4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Module 9: Thông Báo</w:t>
            </w:r>
          </w:p>
        </w:tc>
      </w:tr>
    </w:tbl>
    <w:p/>
    <w:p>
      <w:pPr>
        <w:spacing w:before="160" w:after="40"/>
      </w:pPr>
      <w:r>
        <w:rPr>
          <w:b/>
          <w:color w:val="0070C0"/>
          <w:sz w:val="22"/>
        </w:rPr>
        <w:t>AC-044: Nhận Thông Báo Email Kết Quả Kiểm Duyệt (US-044)</w:t>
      </w:r>
    </w:p>
    <w:p>
      <w:pPr>
        <w:spacing w:after="80"/>
      </w:pPr>
      <w:r>
        <w:rPr>
          <w:b/>
          <w:color w:val="000000"/>
          <w:sz w:val="22"/>
        </w:rPr>
        <w:t xml:space="preserve">Câu chuyện người dùng: </w:t>
      </w:r>
      <w:r>
        <w:rPr>
          <w:i/>
          <w:color w:val="000000"/>
          <w:sz w:val="22"/>
        </w:rPr>
        <w:t>Là Vendor, tôi muốn nhận thông báo email khi POI hoặc cửa hàng được duyệt hoặc bị từ chối để biết kết quả kiểm duyệt mà không cần vào cổng quản lý.</w:t>
      </w:r>
    </w:p>
    <w:p>
      <w:pPr>
        <w:spacing w:after="80"/>
      </w:pPr>
      <w:r>
        <w:rPr>
          <w:b/>
          <w:color w:val="0070C0"/>
          <w:sz w:val="22"/>
        </w:rPr>
        <w:t>Acceptance Criteria (Given-When-Then):</w:t>
      </w:r>
    </w:p>
    <w:p>
      <w:pPr>
        <w:spacing w:after="40"/>
        <w:ind w:left="432"/>
      </w:pPr>
      <w:r>
        <w:rPr>
          <w:b/>
          <w:color w:val="000000"/>
          <w:sz w:val="22"/>
        </w:rPr>
        <w:t>Scenario 1: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Tôi là Vendor và vừa gửi POI mới chờ duyệt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Admin duyệt hoặc từ chối POI của tôi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gửi email thông báo đến địa chỉ email tôi đã đăng ký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Email nêu rõ: tên POI, kết quả (duyệt/từ chối), và lý do nếu bị từ chối</w:t>
      </w:r>
    </w:p>
    <w:p>
      <w:pPr>
        <w:spacing w:after="40"/>
      </w:pPr>
    </w:p>
    <w:p>
      <w:pPr>
        <w:spacing w:after="40"/>
        <w:ind w:left="432"/>
      </w:pPr>
      <w:r>
        <w:rPr>
          <w:b/>
          <w:color w:val="000000"/>
          <w:sz w:val="22"/>
        </w:rPr>
        <w:t>Scenario 2:</w:t>
      </w:r>
    </w:p>
    <w:p>
      <w:pPr>
        <w:spacing w:after="20"/>
        <w:ind w:left="1008"/>
      </w:pPr>
      <w:r>
        <w:rPr>
          <w:b/>
          <w:color w:val="008000"/>
          <w:sz w:val="22"/>
        </w:rPr>
        <w:t>GIVEN</w:t>
      </w:r>
      <w:r>
        <w:rPr>
          <w:b w:val="0"/>
          <w:i w:val="0"/>
          <w:color w:val="000000"/>
          <w:sz w:val="22"/>
        </w:rPr>
        <w:t xml:space="preserve"> Hệ thống cần gửi email thông báo cho Vendor</w:t>
      </w:r>
    </w:p>
    <w:p>
      <w:pPr>
        <w:spacing w:after="20"/>
        <w:ind w:left="1008"/>
      </w:pPr>
      <w:r>
        <w:rPr>
          <w:b/>
          <w:color w:val="FF8C00"/>
          <w:sz w:val="22"/>
        </w:rPr>
        <w:t>WHEN</w:t>
      </w:r>
      <w:r>
        <w:rPr>
          <w:b w:val="0"/>
          <w:i w:val="0"/>
          <w:color w:val="000000"/>
          <w:sz w:val="22"/>
        </w:rPr>
        <w:t xml:space="preserve"> Dịch vụ email gặp sự cố tạm thời</w:t>
      </w:r>
    </w:p>
    <w:p>
      <w:pPr>
        <w:spacing w:after="20"/>
        <w:ind w:left="1008"/>
      </w:pPr>
      <w:r>
        <w:rPr>
          <w:b/>
          <w:color w:val="C00000"/>
          <w:sz w:val="22"/>
        </w:rPr>
        <w:t>THEN</w:t>
      </w:r>
      <w:r>
        <w:rPr>
          <w:b w:val="0"/>
          <w:i w:val="0"/>
          <w:color w:val="000000"/>
          <w:sz w:val="22"/>
        </w:rPr>
        <w:t xml:space="preserve"> Hệ thống thử gửi lại tự động sau một khoảng thời gian</w:t>
      </w:r>
    </w:p>
    <w:p>
      <w:pPr>
        <w:spacing w:after="20"/>
        <w:ind w:left="1008"/>
      </w:pPr>
      <w:r>
        <w:rPr>
          <w:b/>
          <w:color w:val="800080"/>
          <w:sz w:val="22"/>
        </w:rPr>
        <w:t>AND</w:t>
      </w:r>
      <w:r>
        <w:rPr>
          <w:b w:val="0"/>
          <w:i w:val="0"/>
          <w:color w:val="000000"/>
          <w:sz w:val="22"/>
        </w:rPr>
        <w:t xml:space="preserve"> Nếu gửi thất bại sau nhiều lần thử, sự kiện được ghi lại để xử lý thủ công</w:t>
      </w:r>
    </w:p>
    <w:p>
      <w:pPr>
        <w:spacing w:after="40"/>
      </w:pP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