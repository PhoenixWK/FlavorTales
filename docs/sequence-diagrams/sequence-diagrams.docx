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F97316"/>
          <w:sz w:val="64"/>
        </w:rPr>
        <w:t>FLAVORTALES</w:t>
      </w:r>
    </w:p>
    <w:p>
      <w:pPr>
        <w:jc w:val="center"/>
      </w:pPr>
      <w:r>
        <w:rPr>
          <w:color w:val="1E293B"/>
          <w:sz w:val="40"/>
        </w:rPr>
        <w:t>Tài liệu Sequence Diagrams</w:t>
      </w:r>
    </w:p>
    <w:p>
      <w:pPr>
        <w:jc w:val="center"/>
      </w:pPr>
      <w:r>
        <w:rPr>
          <w:color w:val="F97316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64748B"/>
          <w:sz w:val="24"/>
        </w:rPr>
        <w:t>8 Luồng nghiệp vụ quan trọng · Dựa trên source code thực tế</w:t>
        <w:br/>
        <w:t>Phiên bản 1.0  ·  Ngày: 10/05/2026</w:t>
      </w:r>
    </w:p>
    <w:p>
      <w:r>
        <w:br w:type="page"/>
      </w:r>
    </w:p>
    <w:p>
      <w:pPr>
        <w:pStyle w:val="Heading1"/>
        <w:spacing w:before="440" w:after="120"/>
      </w:pPr>
      <w:r>
        <w:rPr>
          <w:color w:val="F97316"/>
          <w:sz w:val="34"/>
        </w:rPr>
        <w:t>Mục lục</w:t>
      </w:r>
    </w:p>
    <w:p>
      <w:pPr>
        <w:spacing w:after="40"/>
      </w:pPr>
      <w:r>
        <w:rPr>
          <w:sz w:val="22"/>
        </w:rPr>
        <w:t>1. Tourist Check-in / Geofence Detection (4 phases)</w:t>
      </w:r>
    </w:p>
    <w:p>
      <w:pPr>
        <w:spacing w:after="40"/>
      </w:pPr>
      <w:r>
        <w:rPr>
          <w:sz w:val="22"/>
        </w:rPr>
        <w:t>2. POI Creation &amp; Admin Approval Workflow (4 phases + status lifecycle)</w:t>
      </w:r>
    </w:p>
    <w:p>
      <w:pPr>
        <w:spacing w:after="40"/>
      </w:pPr>
      <w:r>
        <w:rPr>
          <w:sz w:val="22"/>
        </w:rPr>
        <w:t>3. Shop + Menu Item Creation &amp; Admin Approval (3 steps)</w:t>
      </w:r>
    </w:p>
    <w:p>
      <w:pPr>
        <w:spacing w:after="40"/>
      </w:pPr>
      <w:r>
        <w:rPr>
          <w:sz w:val="22"/>
        </w:rPr>
        <w:t>4. Tourist Browse Nearby POIs with Redis Cache (3 phases)</w:t>
      </w:r>
    </w:p>
    <w:p>
      <w:pPr>
        <w:spacing w:after="40"/>
      </w:pPr>
      <w:r>
        <w:rPr>
          <w:sz w:val="22"/>
        </w:rPr>
        <w:t>5. Image Upload to Cloudflare R2 (3 flows)</w:t>
      </w:r>
    </w:p>
    <w:p>
      <w:pPr>
        <w:spacing w:after="40"/>
      </w:pPr>
      <w:r>
        <w:rPr>
          <w:sz w:val="22"/>
        </w:rPr>
        <w:t>6. Audio Upload &amp; TTS Generation (4 phases)</w:t>
      </w:r>
    </w:p>
    <w:p>
      <w:pPr>
        <w:spacing w:after="40"/>
      </w:pPr>
      <w:r>
        <w:rPr>
          <w:sz w:val="22"/>
        </w:rPr>
        <w:t>7. Audio Translation – Multi-language TTS (4 phases)</w:t>
      </w:r>
    </w:p>
    <w:p>
      <w:pPr>
        <w:spacing w:after="40"/>
      </w:pPr>
      <w:r>
        <w:rPr>
          <w:sz w:val="22"/>
        </w:rPr>
        <w:t>8. Realtime Tourist Tracking – WebSocket/STOMP (4 phases)</w:t>
      </w:r>
    </w:p>
    <w:p>
      <w:pPr>
        <w:spacing w:after="40"/>
      </w:pPr>
      <w:r>
        <w:rPr>
          <w:sz w:val="22"/>
        </w:rPr>
        <w:t>Phụ lục: Bảng tổng hợp API Endpoints &amp; kiến trúc tổng thể</w:t>
      </w:r>
    </w:p>
    <w:p>
      <w:r>
        <w:br w:type="page"/>
      </w:r>
    </w:p>
    <w:p>
      <w:pPr>
        <w:pStyle w:val="Heading1"/>
        <w:spacing w:before="440" w:after="120"/>
      </w:pPr>
      <w:r>
        <w:rPr>
          <w:color w:val="F97316"/>
          <w:sz w:val="34"/>
        </w:rPr>
        <w:t>Giới thiệu</w:t>
      </w:r>
    </w:p>
    <w:p>
      <w:pPr>
        <w:spacing w:after="80"/>
      </w:pPr>
      <w:r>
        <w:rPr>
          <w:b w:val="0"/>
          <w:sz w:val="22"/>
        </w:rPr>
        <w:t>Tài liệu này mô tả chi tiết 8 sequence diagram quan trọng của nền tảng FlavorTales – hệ thống food-tourism kết nối vendor ẩm thực và du khách. Tất cả luồng được xây dựng dựa trên source code thực tế (Java 21, Spring Boot 3.5, Next.js 15).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Stack</w:t>
            </w:r>
          </w:p>
        </w:tc>
        <w:tc>
          <w:tcPr>
            <w:tcW w:type="dxa" w:w="4702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Công nghệ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sz w:val="19"/>
              </w:rPr>
              <w:t>Java 21 · Spring Boot 3.5 · Spring Security (JWT stateless)</w:t>
            </w:r>
          </w:p>
        </w:tc>
      </w:tr>
      <w:tr>
        <w:tc>
          <w:tcPr>
            <w:tcW w:type="dxa" w:w="4702"/>
            <w:shd w:val="clear" w:color="auto" w:fill="F8FAFC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4702"/>
            <w:shd w:val="clear" w:color="auto" w:fill="F8FAFC"/>
          </w:tcPr>
          <w:p>
            <w:r>
              <w:rPr>
                <w:sz w:val="19"/>
              </w:rPr>
              <w:t>Next.js 15 · React 19 · TypeScript · react-leaflet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sz w:val="19"/>
              </w:rPr>
              <w:t>MySQL 8.0 (Primary + Replica GTID) · MongoDB 7 · Redis 7.2</w:t>
            </w:r>
          </w:p>
        </w:tc>
      </w:tr>
      <w:tr>
        <w:tc>
          <w:tcPr>
            <w:tcW w:type="dxa" w:w="4702"/>
            <w:shd w:val="clear" w:color="auto" w:fill="F8FAFC"/>
          </w:tcPr>
          <w:p>
            <w:r>
              <w:rPr>
                <w:sz w:val="19"/>
              </w:rPr>
              <w:t>File Storage</w:t>
            </w:r>
          </w:p>
        </w:tc>
        <w:tc>
          <w:tcPr>
            <w:tcW w:type="dxa" w:w="4702"/>
            <w:shd w:val="clear" w:color="auto" w:fill="F8FAFC"/>
          </w:tcPr>
          <w:p>
            <w:r>
              <w:rPr>
                <w:sz w:val="19"/>
              </w:rPr>
              <w:t>Cloudflare R2 (S3-compatible) via AWS SDK v2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sz w:val="19"/>
              </w:rPr>
              <w:t>TTS / Translation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sz w:val="19"/>
              </w:rPr>
              <w:t>Google Cloud TTS API · Google Cloud Translation API</w:t>
            </w:r>
          </w:p>
        </w:tc>
      </w:tr>
      <w:tr>
        <w:tc>
          <w:tcPr>
            <w:tcW w:type="dxa" w:w="4702"/>
            <w:shd w:val="clear" w:color="auto" w:fill="F8FAFC"/>
          </w:tcPr>
          <w:p>
            <w:r>
              <w:rPr>
                <w:sz w:val="19"/>
              </w:rPr>
              <w:t>Realtime</w:t>
            </w:r>
          </w:p>
        </w:tc>
        <w:tc>
          <w:tcPr>
            <w:tcW w:type="dxa" w:w="4702"/>
            <w:shd w:val="clear" w:color="auto" w:fill="F8FAFC"/>
          </w:tcPr>
          <w:p>
            <w:r>
              <w:rPr>
                <w:sz w:val="19"/>
              </w:rPr>
              <w:t>WebSocket / STOMP (SockJS fallback) · Spring SimpMessagingTemplate</w:t>
            </w:r>
          </w:p>
        </w:tc>
      </w:tr>
      <w:tr>
        <w:tc>
          <w:tcPr>
            <w:tcW w:type="dxa" w:w="4702"/>
            <w:shd w:val="clear" w:color="auto" w:fill="FFFFFF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4702"/>
            <w:shd w:val="clear" w:color="auto" w:fill="FFFFFF"/>
          </w:tcPr>
          <w:p>
            <w:r>
              <w:rPr>
                <w:sz w:val="19"/>
              </w:rPr>
              <w:t>JWT (JJWT 0.12.6) · HTTP-only cookies · ROLE_vendor / ROLE_admin</w:t>
            </w:r>
          </w:p>
        </w:tc>
      </w:tr>
    </w:tbl>
    <w:p/>
    <w:p>
      <w:r>
        <w:br w:type="page"/>
      </w:r>
    </w:p>
    <w:p>
      <w:pPr>
        <w:pStyle w:val="Heading1"/>
        <w:spacing w:before="440" w:after="120"/>
      </w:pPr>
      <w:r>
        <w:rPr>
          <w:color w:val="F97316"/>
          <w:sz w:val="34"/>
        </w:rPr>
        <w:t>1. Tourist Check-in / Geofence Detection</w:t>
      </w:r>
    </w:p>
    <w:p>
      <w:pPr>
        <w:spacing w:after="80"/>
      </w:pPr>
      <w:r>
        <w:rPr>
          <w:b w:val="0"/>
          <w:sz w:val="22"/>
        </w:rPr>
        <w:t>Luồng hoàn chỉnh từ khi Tourist mở app đến khi phát hiện đang đứng trong vùng geofence của POI. FlavorTales sử dụng kiến trúc client-side geofence – server cung cấp danh sách POI, frontend tự tính khoảng cách bằng Haversine formula.</w:t>
      </w:r>
    </w:p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Phase 1  Create Tourist Session</w:t>
      </w:r>
    </w:p>
    <w:p>
      <w:pPr>
        <w:spacing w:after="80"/>
        <w:ind w:left="283"/>
      </w:pPr>
      <w:r>
        <w:rPr>
          <w:i/>
          <w:color w:val="7C3AED"/>
          <w:sz w:val="19"/>
        </w:rPr>
        <w:t>POST /api/tourist/sessions → TouristSessionController.createSession()</w:t>
      </w:r>
    </w:p>
    <w:p>
      <w:pPr>
        <w:spacing w:after="80"/>
        <w:ind w:left="283"/>
      </w:pPr>
      <w:r>
        <w:rPr>
          <w:b/>
          <w:sz w:val="20"/>
        </w:rPr>
        <w:t xml:space="preserve">Actors: </w:t>
      </w:r>
      <w:r>
        <w:rPr>
          <w:color w:val="64748B"/>
          <w:sz w:val="20"/>
        </w:rPr>
        <w:t>Tourist App · TouristSessionController · TouristSessionService · MongoDB (tourist_sessions)</w:t>
      </w:r>
    </w:p>
    <w:p>
      <w:pPr>
        <w:spacing w:before="80" w:after="120"/>
        <w:ind w:left="454" w:right="454"/>
        <w:shd w:val="clear" w:color="auto" w:fill="FFFBEB"/>
      </w:pPr>
      <w:r>
        <w:rPr>
          <w:i/>
          <w:sz w:val="21"/>
        </w:rPr>
        <w:t>Đây là anonymous endpoint – không yêu cầu JWT. Session UUID được sinh ngẫu nhiên (không sequential) để bảo mật.</w:t>
      </w:r>
    </w:p>
    <w:p>
      <w:pPr>
        <w:spacing w:after="40"/>
        <w:ind w:left="283"/>
      </w:pPr>
      <w:r>
        <w:rPr>
          <w:sz w:val="21"/>
        </w:rPr>
        <w:t>1. Tourist App gọi POST /api/tourist/sessions (không cần Authorization header)</w:t>
      </w:r>
    </w:p>
    <w:p>
      <w:pPr>
        <w:spacing w:after="40"/>
        <w:ind w:left="283"/>
      </w:pPr>
      <w:r>
        <w:rPr>
          <w:sz w:val="21"/>
        </w:rPr>
        <w:t>2. TouristSessionService.createSession() sinh UUID sessionId</w:t>
      </w:r>
    </w:p>
    <w:p>
      <w:pPr>
        <w:spacing w:after="40"/>
        <w:ind w:left="283"/>
      </w:pPr>
      <w:r>
        <w:rPr>
          <w:sz w:val="21"/>
        </w:rPr>
        <w:t>3. Set expiresAt = now + 24h, languagePreference = "vi" (default)</w:t>
      </w:r>
    </w:p>
    <w:p>
      <w:pPr>
        <w:spacing w:after="40"/>
        <w:ind w:left="283"/>
      </w:pPr>
      <w:r>
        <w:rPr>
          <w:sz w:val="21"/>
        </w:rPr>
        <w:t>4. MongoDB lưu TouristSession { sessionId, languagePreference, viewedPoiIds:[], playedAudioIds:[], createdAt, expiresAt }</w:t>
      </w:r>
    </w:p>
    <w:p>
      <w:pPr>
        <w:spacing w:after="40"/>
        <w:ind w:left="283"/>
      </w:pPr>
      <w:r>
        <w:rPr>
          <w:sz w:val="21"/>
        </w:rPr>
        <w:t>5. TTL index trên trường expiresAt: MongoDB tự xóa session hết hạn (background ~60s)</w:t>
      </w:r>
    </w:p>
    <w:p>
      <w:pPr>
        <w:spacing w:after="40"/>
        <w:ind w:left="283"/>
      </w:pPr>
      <w:r>
        <w:rPr>
          <w:sz w:val="21"/>
        </w:rPr>
        <w:t>6. publishEvent(SessionCreatedEvent) → SessionCreatedEventListener (analytics) lưu VisitorEvent vào MongoDB visitor_events</w:t>
      </w:r>
    </w:p>
    <w:p>
      <w:pPr>
        <w:spacing w:after="40"/>
        <w:ind w:left="283"/>
      </w:pPr>
      <w:r>
        <w:rPr>
          <w:sz w:val="21"/>
        </w:rPr>
        <w:t>7. Trả về 201 Created: { sessionId, expiresAt }</w:t>
      </w:r>
    </w:p>
    <w:p>
      <w:pPr>
        <w:spacing w:before="80" w:after="120"/>
        <w:ind w:left="454" w:right="454"/>
        <w:shd w:val="clear" w:color="auto" w:fill="EFF6FF"/>
      </w:pPr>
      <w:r>
        <w:rPr>
          <w:i/>
          <w:sz w:val="21"/>
        </w:rPr>
        <w:t>Frontend lưu sessionId vào localStorage, dùng làm X-Session-Id header cho mọi request tiếp theo.</w:t>
      </w:r>
    </w:p>
    <w:p/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Phase 2  Fetch Active POI List (Redis Cache)</w:t>
      </w:r>
    </w:p>
    <w:p>
      <w:pPr>
        <w:spacing w:after="80"/>
        <w:ind w:left="283"/>
      </w:pPr>
      <w:r>
        <w:rPr>
          <w:i/>
          <w:color w:val="7C3AED"/>
          <w:sz w:val="19"/>
        </w:rPr>
        <w:t>GET /api/poi → PoiController.getActivePois() [@ReadOnly → MySQL Replica]</w:t>
      </w:r>
    </w:p>
    <w:p>
      <w:pPr>
        <w:spacing w:after="80"/>
        <w:ind w:left="283"/>
      </w:pPr>
      <w:r>
        <w:rPr>
          <w:b/>
          <w:sz w:val="20"/>
        </w:rPr>
        <w:t xml:space="preserve">Actors: </w:t>
      </w:r>
      <w:r>
        <w:rPr>
          <w:color w:val="64748B"/>
          <w:sz w:val="20"/>
        </w:rPr>
        <w:t>Tourist App · PoiController · DataSourceAspect [AOP] · PoiService · PoiCacheService · Redis · MySQL Replica</w:t>
      </w:r>
    </w:p>
    <w:p>
      <w:pPr>
        <w:spacing w:before="80" w:after="120"/>
        <w:ind w:left="454" w:right="454"/>
        <w:shd w:val="clear" w:color="auto" w:fill="FFFBEB"/>
      </w:pPr>
      <w:r>
        <w:rPr>
          <w:i/>
          <w:sz w:val="21"/>
        </w:rPr>
        <w:t>GET /api/poi là public endpoint – không cần JWT. Method getActivePois() được annotate @ReadOnly, DataSourceAspect tự động route sang MySQL Replica.</w:t>
      </w:r>
    </w:p>
    <w:p>
      <w:pPr>
        <w:spacing w:after="40"/>
        <w:ind w:left="283"/>
      </w:pPr>
      <w:r>
        <w:rPr>
          <w:sz w:val="21"/>
        </w:rPr>
        <w:t>1. Tourist App gọi GET /api/poi, header tùy chọn: X-Session-Id</w:t>
      </w:r>
    </w:p>
    <w:p>
      <w:pPr>
        <w:spacing w:after="40"/>
        <w:ind w:left="283"/>
      </w:pPr>
      <w:r>
        <w:rPr>
          <w:sz w:val="21"/>
        </w:rPr>
        <w:t>2. Spring AOP (DataSourceAspect) intercept method @ReadOnly: DataSourceContextHolder.set(REPLICA)</w:t>
      </w:r>
    </w:p>
    <w:p>
      <w:pPr>
        <w:spacing w:after="40"/>
        <w:ind w:left="283"/>
      </w:pPr>
      <w:r>
        <w:rPr>
          <w:sz w:val="21"/>
        </w:rPr>
        <w:t>3. PoiService → PoiCacheService.getActivePoisFromCache() → Redis GET "poi:list:active"</w:t>
      </w:r>
    </w:p>
    <w:p>
      <w:pPr>
        <w:spacing w:after="40"/>
        <w:ind w:left="283"/>
      </w:pPr>
      <w:r>
        <w:rPr>
          <w:sz w:val="21"/>
        </w:rPr>
        <w:t>4. CACHE HIT: Redis trả về List&lt;PoiResponse&gt; JSON → bỏ qua database hoàn toàn</w:t>
      </w:r>
    </w:p>
    <w:p>
      <w:pPr>
        <w:spacing w:after="40"/>
        <w:ind w:left="283"/>
      </w:pPr>
      <w:r>
        <w:rPr>
          <w:sz w:val="21"/>
        </w:rPr>
        <w:t>5. CACHE MISS: SELECT * FROM poi WHERE status='active' via RoutingDataSource → MySQL Replica</w:t>
      </w:r>
    </w:p>
    <w:p>
      <w:pPr>
        <w:spacing w:after="40"/>
        <w:ind w:left="283"/>
      </w:pPr>
      <w:r>
        <w:rPr>
          <w:sz w:val="21"/>
        </w:rPr>
        <w:t>6. Kết quả được map qua MapStruct (poiMapper.toPoiResponseList()) → cache vào Redis (EX 3600s)</w:t>
      </w:r>
    </w:p>
    <w:p>
      <w:pPr>
        <w:spacing w:after="40"/>
        <w:ind w:left="283"/>
      </w:pPr>
      <w:r>
        <w:rPr>
          <w:sz w:val="21"/>
        </w:rPr>
        <w:t>7. DataSourceContextHolder.clear() – reset về primary để các write op không bị ảnh hưởng</w:t>
      </w:r>
    </w:p>
    <w:p>
      <w:pPr>
        <w:spacing w:after="40"/>
        <w:ind w:left="283"/>
      </w:pPr>
      <w:r>
        <w:rPr>
          <w:sz w:val="21"/>
        </w:rPr>
        <w:t>8. Trả về 200 OK: List&lt;PoiResponse&gt; { poiId, name, latitude, longitude, radius, linkedShopName, avatarUrl, openingHours, tags, likesCount }</w:t>
      </w:r>
    </w:p>
    <w:p/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Phase 3  Client-Side Geofence Detection + Session Update</w:t>
      </w:r>
    </w:p>
    <w:p>
      <w:pPr>
        <w:spacing w:after="80"/>
        <w:ind w:left="283"/>
      </w:pPr>
      <w:r>
        <w:rPr>
          <w:i/>
          <w:color w:val="7C3AED"/>
          <w:sz w:val="19"/>
        </w:rPr>
        <w:t>Frontend tính Haversine → PATCH /api/tourist/sessions/{sessionId}</w:t>
      </w:r>
    </w:p>
    <w:p>
      <w:pPr>
        <w:spacing w:after="80"/>
        <w:ind w:left="283"/>
      </w:pPr>
      <w:r>
        <w:rPr>
          <w:b/>
          <w:sz w:val="20"/>
        </w:rPr>
        <w:t xml:space="preserve">Actors: </w:t>
      </w:r>
      <w:r>
        <w:rPr>
          <w:color w:val="64748B"/>
          <w:sz w:val="20"/>
        </w:rPr>
        <w:t>Tourist App (Leaflet Map) · Browser Geolocation API · TouristSessionController · TouristSessionService · MongoDB</w:t>
      </w:r>
    </w:p>
    <w:p>
      <w:pPr>
        <w:spacing w:before="80" w:after="120"/>
        <w:ind w:left="454" w:right="454"/>
        <w:shd w:val="clear" w:color="auto" w:fill="FFFBEB"/>
      </w:pPr>
      <w:r>
        <w:rPr>
          <w:i/>
          <w:sz w:val="21"/>
        </w:rPr>
        <w:t>Kiến trúc quan trọng: FlavorTales KHÔNG gửi tọa độ tourist lên server. Server chỉ cung cấp danh sách POI. Frontend tự tính khoảng cách.</w:t>
      </w:r>
    </w:p>
    <w:p>
      <w:pPr>
        <w:spacing w:after="40"/>
        <w:ind w:left="283"/>
      </w:pPr>
      <w:r>
        <w:rPr>
          <w:sz w:val="21"/>
        </w:rPr>
        <w:t>1. navigator.geolocation.watchPosition() → liên tục nhận { latitude, longitude, accuracy }</w:t>
      </w:r>
    </w:p>
    <w:p>
      <w:pPr>
        <w:spacing w:after="40"/>
        <w:ind w:left="283"/>
      </w:pPr>
      <w:r>
        <w:rPr>
          <w:sz w:val="21"/>
        </w:rPr>
        <w:t>2. Mỗi lần vị trí thay đổi: duyệt qua toàn bộ danh sách POI, tính Haversine distance</w:t>
      </w:r>
    </w:p>
    <w:p>
      <w:pPr>
        <w:spacing w:before="80" w:after="120"/>
        <w:ind w:left="454" w:right="454"/>
        <w:shd w:val="clear" w:color="auto" w:fill="F0F4FF"/>
      </w:pPr>
      <w:r>
        <w:rPr>
          <w:i/>
          <w:sz w:val="21"/>
        </w:rPr>
        <w:t>Haversine: R=6,371,000m · a=sin²(Δlat/2)+cos(lat1)·cos(lat2)·sin²(Δlng/2) · d=2R·atan2(√a,√(1−a))</w:t>
      </w:r>
    </w:p>
    <w:p>
      <w:pPr>
        <w:spacing w:after="40"/>
        <w:ind w:left="283"/>
      </w:pPr>
      <w:r>
        <w:rPr>
          <w:sz w:val="21"/>
        </w:rPr>
        <w:t>3. Nếu distance ≤ poi.radius: hiển thị content (shop name, menu, audio guide, avatar), highlight marker</w:t>
      </w:r>
    </w:p>
    <w:p>
      <w:pPr>
        <w:spacing w:after="40"/>
        <w:ind w:left="283"/>
      </w:pPr>
      <w:r>
        <w:rPr>
          <w:sz w:val="21"/>
        </w:rPr>
        <w:t>4. Thêm poiId vào viewedPoiIds set, gom thành 1 PATCH request (tránh race condition)</w:t>
      </w:r>
    </w:p>
    <w:p>
      <w:pPr>
        <w:spacing w:after="40"/>
        <w:ind w:left="283"/>
      </w:pPr>
      <w:r>
        <w:rPr>
          <w:sz w:val="21"/>
        </w:rPr>
        <w:t>5. PATCH /api/tourist/sessions/{sessionId} body: { viewedPoiIds: [poiId1, poiId2, ...] }</w:t>
      </w:r>
    </w:p>
    <w:p>
      <w:pPr>
        <w:spacing w:after="40"/>
        <w:ind w:left="283"/>
      </w:pPr>
      <w:r>
        <w:rPr>
          <w:sz w:val="21"/>
        </w:rPr>
        <w:t>6. TouristSessionService tìm session MongoDB, check expiresAt &gt; now, merge viewedPoiIds, lưu lại</w:t>
      </w:r>
    </w:p>
    <w:p>
      <w:pPr>
        <w:spacing w:after="40"/>
        <w:ind w:left="283"/>
      </w:pPr>
      <w:r>
        <w:rPr>
          <w:sz w:val="21"/>
        </w:rPr>
        <w:t>7. Nếu distance &gt; poi.radius: POI marker bình thường, không hiển thị content</w:t>
      </w:r>
    </w:p>
    <w:p/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Phase 4  Tourist Vào Vùng Giao Thoa Của 2 POI</w:t>
      </w:r>
    </w:p>
    <w:p>
      <w:pPr>
        <w:spacing w:after="80"/>
        <w:ind w:left="283"/>
      </w:pPr>
      <w:r>
        <w:rPr>
          <w:i/>
          <w:color w:val="7C3AED"/>
          <w:sz w:val="19"/>
        </w:rPr>
        <w:t>Haversine check tất cả POI → nhiều POI cùng active → merge viewedPoiIds 1 request</w:t>
      </w:r>
    </w:p>
    <w:p>
      <w:pPr>
        <w:spacing w:before="80" w:after="120"/>
        <w:ind w:left="454" w:right="454"/>
        <w:shd w:val="clear" w:color="auto" w:fill="FFFBEB"/>
      </w:pPr>
      <w:r>
        <w:rPr>
          <w:i/>
          <w:sz w:val="21"/>
        </w:rPr>
        <w:t>Trường hợp giao thoa: Hệ thống KHÔNG chọn ưu tiên – tất cả POI trong vùng đều được kích hoạt song song. Session update gộp tất cả poiId mới vào 1 PATCH request duy nhất để tránh race condition.</w:t>
      </w:r>
    </w:p>
    <w:p>
      <w:pPr>
        <w:spacing w:after="40"/>
        <w:ind w:left="283"/>
      </w:pPr>
      <w:r>
        <w:rPr>
          <w:sz w:val="21"/>
        </w:rPr>
        <w:t>1. Geolocation cập nhật: duyệt qua toàn bộ POI list</w:t>
      </w:r>
    </w:p>
    <w:p>
      <w:pPr>
        <w:spacing w:after="40"/>
        <w:ind w:left="283"/>
      </w:pPr>
      <w:r>
        <w:rPr>
          <w:sz w:val="21"/>
        </w:rPr>
        <w:t>2. POI-A: distance=18m, radius=30m → IN RANGE</w:t>
      </w:r>
    </w:p>
    <w:p>
      <w:pPr>
        <w:spacing w:after="40"/>
        <w:ind w:left="283"/>
      </w:pPr>
      <w:r>
        <w:rPr>
          <w:sz w:val="21"/>
        </w:rPr>
        <w:t>3. POI-B: distance=25m, radius=40m → IN RANGE</w:t>
      </w:r>
    </w:p>
    <w:p>
      <w:pPr>
        <w:spacing w:after="40"/>
        <w:ind w:left="283"/>
      </w:pPr>
      <w:r>
        <w:rPr>
          <w:sz w:val="21"/>
        </w:rPr>
        <w:t>4. Cả 2 POI đều thỏa điều kiện → newlyEnteredPoiIds = {POI-A, POI-B}</w:t>
      </w:r>
    </w:p>
    <w:p>
      <w:pPr>
        <w:spacing w:after="40"/>
        <w:ind w:left="283"/>
      </w:pPr>
      <w:r>
        <w:rPr>
          <w:sz w:val="21"/>
        </w:rPr>
        <w:t>5. Highlight marker cả 2 POI trên bản đồ, hiển thị panel nội dung song song</w:t>
      </w:r>
    </w:p>
    <w:p>
      <w:pPr>
        <w:spacing w:after="40"/>
        <w:ind w:left="283"/>
      </w:pPr>
      <w:r>
        <w:rPr>
          <w:sz w:val="21"/>
        </w:rPr>
        <w:t>6. 1 PATCH request duy nhất: viewedPoiIds=[poiA, poiB] → MongoDB merge addAll, loại trùng lặp</w:t>
      </w:r>
    </w:p>
    <w:p>
      <w:pPr>
        <w:spacing w:after="40"/>
        <w:ind w:left="283"/>
      </w:pPr>
      <w:r>
        <w:rPr>
          <w:sz w:val="21"/>
        </w:rPr>
        <w:t>7. Khi tourist ra khỏi vùng giao thoa: chỉ còn 1 POI active</w:t>
      </w:r>
    </w:p>
    <w:p>
      <w:r>
        <w:br w:type="page"/>
      </w:r>
    </w:p>
    <w:p>
      <w:pPr>
        <w:pStyle w:val="Heading1"/>
        <w:spacing w:before="440" w:after="120"/>
      </w:pPr>
      <w:r>
        <w:rPr>
          <w:color w:val="F97316"/>
          <w:sz w:val="34"/>
        </w:rPr>
        <w:t>2. POI Creation &amp; Admin Approval Workflow</w:t>
      </w:r>
    </w:p>
    <w:p>
      <w:pPr>
        <w:spacing w:after="80"/>
      </w:pPr>
      <w:r>
        <w:rPr>
          <w:b w:val="0"/>
          <w:sz w:val="22"/>
        </w:rPr>
        <w:t>Luồng vendor tạo POI → admin review → approve/reject. Đặc biệt: Admin duyệt POI KHÔNG qua PoiController mà qua ShopController, vì POI và Shop được submit cùng nhau.</w:t>
      </w:r>
    </w:p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Phase 1  Vendor Tạo POI</w:t>
      </w:r>
    </w:p>
    <w:p>
      <w:pPr>
        <w:spacing w:after="80"/>
        <w:ind w:left="283"/>
      </w:pPr>
      <w:r>
        <w:rPr>
          <w:i/>
          <w:color w:val="7C3AED"/>
          <w:sz w:val="19"/>
        </w:rPr>
        <w:t>POST /api/poi → PoiService.validateBoundary() → checkProximityConflict() → save()</w:t>
      </w:r>
    </w:p>
    <w:p>
      <w:pPr>
        <w:spacing w:after="80"/>
        <w:ind w:left="283"/>
      </w:pPr>
      <w:r>
        <w:rPr>
          <w:b/>
          <w:sz w:val="20"/>
        </w:rPr>
        <w:t xml:space="preserve">Actors: </w:t>
      </w:r>
      <w:r>
        <w:rPr>
          <w:color w:val="64748B"/>
          <w:sz w:val="20"/>
        </w:rPr>
        <w:t>Vendor Browser · JwtAuthenticationFilter · PoiController · PoiService · PoiRepository (MySQL Primary) · EmailService [@Async]</w:t>
      </w:r>
    </w:p>
    <w:p>
      <w:pPr>
        <w:spacing w:before="80" w:after="120"/>
        <w:ind w:left="454" w:right="454"/>
        <w:shd w:val="clear" w:color="auto" w:fill="FFFBEB"/>
      </w:pPr>
      <w:r>
        <w:rPr>
          <w:i/>
          <w:sz w:val="21"/>
        </w:rPr>
        <w:t>Geofence validation xảy ra phía SERVER khi tạo POI: (1) validateBoundary() kiểm tra POI nằm trong vùng food-street. (2) checkProximityConflict() từ chối nếu có POI active cách ≤ 5m. Cả hai dùng Haversine formula.</w:t>
      </w:r>
    </w:p>
    <w:p>
      <w:pPr>
        <w:spacing w:after="40"/>
        <w:ind w:left="283"/>
      </w:pPr>
      <w:r>
        <w:rPr>
          <w:sz w:val="21"/>
        </w:rPr>
        <w:t>1. POST /api/poi: Authorization: Bearer {token} + CreatePoiRequest { latitude, longitude, radius, address, name, shopName, avatarFileId, additionalImageIds, tags, openingHours }</w:t>
      </w:r>
    </w:p>
    <w:p>
      <w:pPr>
        <w:spacing w:after="40"/>
        <w:ind w:left="283"/>
      </w:pPr>
      <w:r>
        <w:rPr>
          <w:sz w:val="21"/>
        </w:rPr>
        <w:t>2. JwtAuthenticationFilter: validate JWT → set SecurityContext (vendorEmail, ROLE_vendor)</w:t>
      </w:r>
    </w:p>
    <w:p>
      <w:pPr>
        <w:spacing w:after="40"/>
        <w:ind w:left="283"/>
      </w:pPr>
      <w:r>
        <w:rPr>
          <w:sz w:val="21"/>
        </w:rPr>
        <w:t>3. PoiService.validateBoundary(): haversineMetres(lat,lng, config.centerLat, config.centerLng) ≤ config.maxRadiusM → nếu NGOÀI: throw PoiOutsideBoundaryException → 400 Bad Request</w:t>
      </w:r>
    </w:p>
    <w:p>
      <w:pPr>
        <w:spacing w:after="40"/>
        <w:ind w:left="283"/>
      </w:pPr>
      <w:r>
        <w:rPr>
          <w:sz w:val="21"/>
        </w:rPr>
        <w:t>4. findByStatus(ACTIVE) → lấy toàn bộ active POI → checkProximityConflict(): nếu có POI cách &lt; 5.0m → throw PoiProximityConflictException → 409 Conflict</w:t>
      </w:r>
    </w:p>
    <w:p>
      <w:pPr>
        <w:spacing w:after="40"/>
        <w:ind w:left="283"/>
      </w:pPr>
      <w:r>
        <w:rPr>
          <w:sz w:val="21"/>
        </w:rPr>
        <w:t>5. save(Poi { vendorEmail, latitude, longitude, radius, address, name, status=PENDING, createdAt=now() }) → trả về poiId</w:t>
      </w:r>
    </w:p>
    <w:p>
      <w:pPr>
        <w:spacing w:after="40"/>
        <w:ind w:left="283"/>
      </w:pPr>
      <w:r>
        <w:rPr>
          <w:sz w:val="21"/>
        </w:rPr>
        <w:t>6. EmailService.sendAdminNewShopNotification() [@Async fire-and-forget]: admin nhận email thông báo submission mới</w:t>
      </w:r>
    </w:p>
    <w:p>
      <w:pPr>
        <w:spacing w:after="40"/>
        <w:ind w:left="283"/>
      </w:pPr>
      <w:r>
        <w:rPr>
          <w:sz w:val="21"/>
        </w:rPr>
        <w:t>7. Trả về 201 Created: PoiResponse { poiId, name, latitude, longitude, status='pending', createdAt }</w:t>
      </w:r>
    </w:p>
    <w:p/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Phase 2  Admin Xem Danh Sách Pending</w:t>
      </w:r>
    </w:p>
    <w:p>
      <w:pPr>
        <w:spacing w:after="80"/>
        <w:ind w:left="283"/>
      </w:pPr>
      <w:r>
        <w:rPr>
          <w:i/>
          <w:color w:val="7C3AED"/>
          <w:sz w:val="19"/>
        </w:rPr>
        <w:t>GET /api/shop/admin/pending → ShopService → JdbcTemplate JOIN query</w:t>
      </w:r>
    </w:p>
    <w:p>
      <w:pPr>
        <w:spacing w:after="80"/>
        <w:ind w:left="283"/>
      </w:pPr>
      <w:r>
        <w:rPr>
          <w:b/>
          <w:sz w:val="20"/>
        </w:rPr>
        <w:t xml:space="preserve">Actors: </w:t>
      </w:r>
      <w:r>
        <w:rPr>
          <w:color w:val="64748B"/>
          <w:sz w:val="20"/>
        </w:rPr>
        <w:t>Admin Browser · JwtAuthenticationFilter (ROLE_admin) · ShopController · ShopService · JdbcTemplate</w:t>
      </w:r>
    </w:p>
    <w:p>
      <w:pPr>
        <w:spacing w:before="80" w:after="120"/>
        <w:ind w:left="454" w:right="454"/>
        <w:shd w:val="clear" w:color="auto" w:fill="FFFBEB"/>
      </w:pPr>
      <w:r>
        <w:rPr>
          <w:i/>
          <w:sz w:val="21"/>
        </w:rPr>
        <w:t>Admin duyệt POI KHÔNG qua PoiController. Endpoint approval nằm trong ShopController vì POI và Shop được submit cùng nhau. Approve shop → ShopService set cả shop.status=active VÀ poi.status=active.</w:t>
      </w:r>
    </w:p>
    <w:p>
      <w:pPr>
        <w:spacing w:after="40"/>
        <w:ind w:left="283"/>
      </w:pPr>
      <w:r>
        <w:rPr>
          <w:sz w:val="21"/>
        </w:rPr>
        <w:t>1. GET /api/shop/admin/pending – JWT phải có ROLE_admin</w:t>
      </w:r>
    </w:p>
    <w:p>
      <w:pPr>
        <w:spacing w:after="40"/>
        <w:ind w:left="283"/>
      </w:pPr>
      <w:r>
        <w:rPr>
          <w:sz w:val="21"/>
        </w:rPr>
        <w:t>2. ShopService.getPendingShops() → JdbcTemplate SELECT: JOIN shop + poi + user + file_asset WHERE shop.status='pending'</w:t>
      </w:r>
    </w:p>
    <w:p>
      <w:pPr>
        <w:spacing w:after="40"/>
        <w:ind w:left="283"/>
      </w:pPr>
      <w:r>
        <w:rPr>
          <w:sz w:val="21"/>
        </w:rPr>
        <w:t>3. Trả về List&lt;AdminShopResponse&gt; { shopId, name, description, vendorEmail, latitude, longitude, radius, avatarUrl, galleryUrls, createdAt }</w:t>
      </w:r>
    </w:p>
    <w:p>
      <w:pPr>
        <w:spacing w:after="40"/>
        <w:ind w:left="283"/>
      </w:pPr>
      <w:r>
        <w:rPr>
          <w:sz w:val="21"/>
        </w:rPr>
        <w:t>4. Admin xem danh sách, click vào từng shop để review chi tiết</w:t>
      </w:r>
    </w:p>
    <w:p/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Phase 3A  Admin Phê Duyệt – Approve</w:t>
      </w:r>
    </w:p>
    <w:p>
      <w:pPr>
        <w:spacing w:after="80"/>
        <w:ind w:left="283"/>
      </w:pPr>
      <w:r>
        <w:rPr>
          <w:i/>
          <w:color w:val="7C3AED"/>
          <w:sz w:val="19"/>
        </w:rPr>
        <w:t>PATCH /api/shop/admin/{shopId}/approve → UPDATE shop + poi (atomic) → @Async email</w:t>
      </w:r>
    </w:p>
    <w:p>
      <w:pPr>
        <w:spacing w:after="80"/>
        <w:ind w:left="283"/>
      </w:pPr>
      <w:r>
        <w:rPr>
          <w:b/>
          <w:sz w:val="20"/>
        </w:rPr>
        <w:t xml:space="preserve">Actors: </w:t>
      </w:r>
      <w:r>
        <w:rPr>
          <w:color w:val="64748B"/>
          <w:sz w:val="20"/>
        </w:rPr>
        <w:t>Admin Browser · ShopController · ShopService [@Transactional] · JdbcTemplate · EmailService [@Async]</w:t>
      </w:r>
    </w:p>
    <w:p>
      <w:pPr>
        <w:spacing w:after="40"/>
        <w:ind w:left="283"/>
      </w:pPr>
      <w:r>
        <w:rPr>
          <w:sz w:val="21"/>
        </w:rPr>
        <w:t>1. PATCH /api/shop/admin/{shopId}/approve – body: { notes: "Approved, looks great!" }</w:t>
      </w:r>
    </w:p>
    <w:p>
      <w:pPr>
        <w:spacing w:after="40"/>
        <w:ind w:left="283"/>
      </w:pPr>
      <w:r>
        <w:rPr>
          <w:sz w:val="21"/>
        </w:rPr>
        <w:t>2. ShopService.approveShop(shopId, notes) [@Transactional]: SELECT shop → lấy poiId, vendorEmail, shopName</w:t>
      </w:r>
    </w:p>
    <w:p>
      <w:pPr>
        <w:spacing w:after="40"/>
        <w:ind w:left="283"/>
      </w:pPr>
      <w:r>
        <w:rPr>
          <w:sz w:val="21"/>
        </w:rPr>
        <w:t>3. BEGIN TRANSACTION: UPDATE shop SET status='active', approved_at=NOW(), admin_notes=notes WHERE id=shopId</w:t>
      </w:r>
    </w:p>
    <w:p>
      <w:pPr>
        <w:spacing w:after="40"/>
        <w:ind w:left="283"/>
      </w:pPr>
      <w:r>
        <w:rPr>
          <w:sz w:val="21"/>
        </w:rPr>
        <w:t>4. UPDATE poi SET status='active', updated_at=NOW() WHERE id=poiId (shop.poi_id)</w:t>
      </w:r>
    </w:p>
    <w:p>
      <w:pPr>
        <w:spacing w:after="40"/>
        <w:ind w:left="283"/>
      </w:pPr>
      <w:r>
        <w:rPr>
          <w:sz w:val="21"/>
        </w:rPr>
        <w:t>5. COMMIT TRANSACTION</w:t>
      </w:r>
    </w:p>
    <w:p>
      <w:pPr>
        <w:spacing w:after="40"/>
        <w:ind w:left="283"/>
      </w:pPr>
      <w:r>
        <w:rPr>
          <w:sz w:val="21"/>
        </w:rPr>
        <w:t>6. EmailService.sendShopApprovedEmail(vendorEmail, shopName, notes) [@Async]: vendor nhận email xác nhận shop live</w:t>
      </w:r>
    </w:p>
    <w:p>
      <w:pPr>
        <w:spacing w:after="40"/>
        <w:ind w:left="283"/>
      </w:pPr>
      <w:r>
        <w:rPr>
          <w:sz w:val="21"/>
        </w:rPr>
        <w:t>7. Trả về 200 OK: { success: true, message: 'Shop approved successfully' }</w:t>
      </w:r>
    </w:p>
    <w:p/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Phase 3B  Admin Từ Chối – Reject</w:t>
      </w:r>
    </w:p>
    <w:p>
      <w:pPr>
        <w:spacing w:after="80"/>
        <w:ind w:left="283"/>
      </w:pPr>
      <w:r>
        <w:rPr>
          <w:i/>
          <w:color w:val="7C3AED"/>
          <w:sz w:val="19"/>
        </w:rPr>
        <w:t>PATCH /api/shop/admin/{shopId}/reject → UPDATE shop + poi → @Async email lý do từ chối</w:t>
      </w:r>
    </w:p>
    <w:p>
      <w:pPr>
        <w:spacing w:after="40"/>
        <w:ind w:left="283"/>
      </w:pPr>
      <w:r>
        <w:rPr>
          <w:sz w:val="21"/>
        </w:rPr>
        <w:t>1. PATCH /api/shop/admin/{shopId}/reject – body: { notes: "Missing required info..." }</w:t>
      </w:r>
    </w:p>
    <w:p>
      <w:pPr>
        <w:spacing w:after="40"/>
        <w:ind w:left="283"/>
      </w:pPr>
      <w:r>
        <w:rPr>
          <w:sz w:val="21"/>
        </w:rPr>
        <w:t>2. ShopService.rejectShop(shopId, notes) [@Transactional]: SELECT shop → lấy poiId, vendorEmail</w:t>
      </w:r>
    </w:p>
    <w:p>
      <w:pPr>
        <w:spacing w:after="40"/>
        <w:ind w:left="283"/>
      </w:pPr>
      <w:r>
        <w:rPr>
          <w:sz w:val="21"/>
        </w:rPr>
        <w:t>3. BEGIN TRANSACTION: UPDATE shop SET status='rejected', admin_notes=notes, updated_at=NOW()</w:t>
      </w:r>
    </w:p>
    <w:p>
      <w:pPr>
        <w:spacing w:after="40"/>
        <w:ind w:left="283"/>
      </w:pPr>
      <w:r>
        <w:rPr>
          <w:sz w:val="21"/>
        </w:rPr>
        <w:t>4. UPDATE poi SET status='rejected', updated_at=NOW() WHERE id=poiId</w:t>
      </w:r>
    </w:p>
    <w:p>
      <w:pPr>
        <w:spacing w:after="40"/>
        <w:ind w:left="283"/>
      </w:pPr>
      <w:r>
        <w:rPr>
          <w:sz w:val="21"/>
        </w:rPr>
        <w:t>5. COMMIT TRANSACTION</w:t>
      </w:r>
    </w:p>
    <w:p>
      <w:pPr>
        <w:spacing w:after="40"/>
        <w:ind w:left="283"/>
      </w:pPr>
      <w:r>
        <w:rPr>
          <w:sz w:val="21"/>
        </w:rPr>
        <w:t>6. EmailService.sendShopRejectedEmail() [@Async]: vendor nhận email với lý do từ chối, có thể cập nhật và submit lại</w:t>
      </w:r>
    </w:p>
    <w:p>
      <w:pPr>
        <w:spacing w:after="40"/>
        <w:ind w:left="283"/>
      </w:pPr>
      <w:r>
        <w:rPr>
          <w:sz w:val="21"/>
        </w:rPr>
        <w:t>7. Trả về 200 OK: { success: true, message: 'Shop rejected' }</w:t>
      </w:r>
    </w:p>
    <w:p/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Phase 4  POI &amp; Shop Status Lifecycle</w:t>
      </w:r>
    </w:p>
    <w:p>
      <w:pPr>
        <w:spacing w:after="80"/>
        <w:ind w:left="283"/>
      </w:pPr>
      <w:r>
        <w:rPr>
          <w:i/>
          <w:color w:val="7C3AED"/>
          <w:sz w:val="19"/>
        </w:rPr>
        <w:t>State machine tổng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Trigger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pending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Vừa được vendor tạo, chờ admin review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POST /api/poi (Vendor)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active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Admin đã approve, POI hiển thị cho tourist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PATCH /api/shop/admin/{shopId}/approve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rejected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Admin từ chối, không hiển thị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PATCH /api/shop/admin/{shopId}/reject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inactive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Admin tắt POI tạm thời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Admin deactivation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deleted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Soft delete (30 ngày recovery window)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DELETE /api/poi/{id}?hard=false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pending (again)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Vendor update POI active → về pending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PUT /api/poi/{id} (Vendor update)</w:t>
            </w:r>
          </w:p>
        </w:tc>
      </w:tr>
    </w:tbl>
    <w:p/>
    <w:p>
      <w:r>
        <w:br w:type="page"/>
      </w:r>
    </w:p>
    <w:p>
      <w:pPr>
        <w:pStyle w:val="Heading1"/>
        <w:spacing w:before="440" w:after="120"/>
      </w:pPr>
      <w:r>
        <w:rPr>
          <w:color w:val="F97316"/>
          <w:sz w:val="34"/>
        </w:rPr>
        <w:t>3. Shop + Menu Item Creation &amp; Admin Approval</w:t>
      </w:r>
    </w:p>
    <w:p>
      <w:pPr>
        <w:spacing w:after="80"/>
      </w:pPr>
      <w:r>
        <w:rPr>
          <w:b w:val="0"/>
          <w:sz w:val="22"/>
        </w:rPr>
        <w:t>Luồng 3 bước: (1) Upload ảnh lên Cloudflare R2, (2) Tạo Shop dùng fileId, (3) Admin phê duyệt kèm cache invalidation.</w:t>
      </w:r>
    </w:p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Step 1  Vendor Upload Ảnh Shop lên Cloudflare R2</w:t>
      </w:r>
    </w:p>
    <w:p>
      <w:pPr>
        <w:spacing w:after="80"/>
        <w:ind w:left="283"/>
      </w:pPr>
      <w:r>
        <w:rPr>
          <w:i/>
          <w:color w:val="7C3AED"/>
          <w:sz w:val="19"/>
        </w:rPr>
        <w:t>POST /api/file/upload → FileService → R2FileStorageService → S3Client.putObject()</w:t>
      </w:r>
    </w:p>
    <w:p>
      <w:pPr>
        <w:spacing w:after="80"/>
        <w:ind w:left="283"/>
      </w:pPr>
      <w:r>
        <w:rPr>
          <w:b/>
          <w:sz w:val="20"/>
        </w:rPr>
        <w:t xml:space="preserve">Actors: </w:t>
      </w:r>
      <w:r>
        <w:rPr>
          <w:color w:val="64748B"/>
          <w:sz w:val="20"/>
        </w:rPr>
        <w:t>Vendor Browser · JwtAuthFilter · FileController · FileService · R2FileStorageService · AWS S3Client SDK · Cloudflare R2 · MySQL Primary (file_asset)</w:t>
      </w:r>
    </w:p>
    <w:p>
      <w:pPr>
        <w:spacing w:before="80" w:after="120"/>
        <w:ind w:left="454" w:right="454"/>
        <w:shd w:val="clear" w:color="auto" w:fill="FFFBEB"/>
      </w:pPr>
      <w:r>
        <w:rPr>
          <w:i/>
          <w:sz w:val="21"/>
        </w:rPr>
        <w:t>Flow này được gọi nhiều lần: avatar (1 lần) + gallery (tối đa 5 lần) trước khi tạo Shop. Mỗi lần trả về fileId để dùng ở Step 2.</w:t>
      </w:r>
    </w:p>
    <w:p>
      <w:pPr>
        <w:spacing w:after="40"/>
        <w:ind w:left="283"/>
      </w:pPr>
      <w:r>
        <w:rPr>
          <w:sz w:val="21"/>
        </w:rPr>
        <w:t>1. POST /api/file/upload – multipart/form-data, Bearer token, file=binary image data</w:t>
      </w:r>
    </w:p>
    <w:p>
      <w:pPr>
        <w:spacing w:after="40"/>
        <w:ind w:left="283"/>
      </w:pPr>
      <w:r>
        <w:rPr>
          <w:sz w:val="21"/>
        </w:rPr>
        <w:t>2. FileService.uploadImage(): Validate MIME type (chỉ image/jpeg hoặc image/png) → InvalidFileTypeException → 400</w:t>
      </w:r>
    </w:p>
    <w:p>
      <w:pPr>
        <w:spacing w:after="40"/>
        <w:ind w:left="283"/>
      </w:pPr>
      <w:r>
        <w:rPr>
          <w:sz w:val="21"/>
        </w:rPr>
        <w:t>3. Validate file size ≤ 5MB (5,242,880 bytes) → FileTooLargeException → 400</w:t>
      </w:r>
    </w:p>
    <w:p>
      <w:pPr>
        <w:spacing w:after="40"/>
        <w:ind w:left="283"/>
      </w:pPr>
      <w:r>
        <w:rPr>
          <w:sz w:val="21"/>
        </w:rPr>
        <w:t>4. R2FileStorageService.buildImageKey(vendorEmail, originalFilename): extract username prefix → objectKey = username/images/filename</w:t>
      </w:r>
    </w:p>
    <w:p>
      <w:pPr>
        <w:spacing w:after="40"/>
        <w:ind w:left="283"/>
      </w:pPr>
      <w:r>
        <w:rPr>
          <w:sz w:val="21"/>
        </w:rPr>
        <w:t>5. file.getBytes() → load toàn bộ file vào memory (tối đa 5MB)</w:t>
      </w:r>
    </w:p>
    <w:p>
      <w:pPr>
        <w:spacing w:after="40"/>
        <w:ind w:left="283"/>
      </w:pPr>
      <w:r>
        <w:rPr>
          <w:sz w:val="21"/>
        </w:rPr>
        <w:t>6. R2FileStorageService.upload(): PutObjectRequest { bucket=R2_BUCKET, key=objectKey, contentLength, contentType }</w:t>
      </w:r>
    </w:p>
    <w:p>
      <w:pPr>
        <w:spacing w:after="40"/>
        <w:ind w:left="283"/>
      </w:pPr>
      <w:r>
        <w:rPr>
          <w:sz w:val="21"/>
        </w:rPr>
        <w:t>7. S3Client.putObject(request, RequestBody.fromBytes(bytes)) → HTTP PUT Cloudflare R2 → 200 OK + ETag</w:t>
      </w:r>
    </w:p>
    <w:p>
      <w:pPr>
        <w:spacing w:after="40"/>
        <w:ind w:left="283"/>
      </w:pPr>
      <w:r>
        <w:rPr>
          <w:sz w:val="21"/>
        </w:rPr>
        <w:t>8. publicUrl = R2_PUBLIC_URL + "/" + objectKey</w:t>
      </w:r>
    </w:p>
    <w:p>
      <w:pPr>
        <w:spacing w:after="40"/>
        <w:ind w:left="283"/>
      </w:pPr>
      <w:r>
        <w:rPr>
          <w:sz w:val="21"/>
        </w:rPr>
        <w:t>9. INSERT INTO file_asset { object_key, file_url, original_filename, mime_type, size_bytes, uploaded_by, created_at } → trả về fileId</w:t>
      </w:r>
    </w:p>
    <w:p>
      <w:pPr>
        <w:spacing w:after="40"/>
        <w:ind w:left="283"/>
      </w:pPr>
      <w:r>
        <w:rPr>
          <w:sz w:val="21"/>
        </w:rPr>
        <w:t>10. Trả về 200 OK: FileUploadResponse { fileId, fileUrl, originalFilename, mimeType, sizeBytes }</w:t>
      </w:r>
    </w:p>
    <w:p>
      <w:pPr>
        <w:spacing w:before="80" w:after="120"/>
        <w:ind w:left="454" w:right="454"/>
        <w:shd w:val="clear" w:color="auto" w:fill="EFF6FF"/>
      </w:pPr>
      <w:r>
        <w:rPr>
          <w:i/>
          <w:sz w:val="21"/>
        </w:rPr>
        <w:t>Frontend lưu fileId để dùng trong ShopCreateRequest ở Step 2.</w:t>
      </w:r>
    </w:p>
    <w:p/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Step 2  Vendor Tạo Shop (Dùng fileId Đã Upload)</w:t>
      </w:r>
    </w:p>
    <w:p>
      <w:pPr>
        <w:spacing w:after="80"/>
        <w:ind w:left="283"/>
      </w:pPr>
      <w:r>
        <w:rPr>
          <w:i/>
          <w:color w:val="7C3AED"/>
          <w:sz w:val="19"/>
        </w:rPr>
        <w:t>POST /api/shop → ShopService.createShop() → JdbcTemplate INSERT → @Async email admin</w:t>
      </w:r>
    </w:p>
    <w:p>
      <w:pPr>
        <w:spacing w:after="80"/>
        <w:ind w:left="283"/>
      </w:pPr>
      <w:r>
        <w:rPr>
          <w:b/>
          <w:sz w:val="20"/>
        </w:rPr>
        <w:t xml:space="preserve">Actors: </w:t>
      </w:r>
      <w:r>
        <w:rPr>
          <w:color w:val="64748B"/>
          <w:sz w:val="20"/>
        </w:rPr>
        <w:t>Vendor Browser · JwtAuthFilter · ShopController · ShopService (JdbcTemplate) · MySQL Primary · EmailService [@Async]</w:t>
      </w:r>
    </w:p>
    <w:p>
      <w:pPr>
        <w:spacing w:before="80" w:after="120"/>
        <w:ind w:left="454" w:right="454"/>
        <w:shd w:val="clear" w:color="auto" w:fill="FFFBEB"/>
      </w:pPr>
      <w:r>
        <w:rPr>
          <w:i/>
          <w:sz w:val="21"/>
        </w:rPr>
        <w:t>ShopService dùng JdbcTemplate trực tiếp (không qua JPA Repository) để INSERT shop và shop_image records. Shop được tạo với status='pending'.</w:t>
      </w:r>
    </w:p>
    <w:p>
      <w:pPr>
        <w:spacing w:after="40"/>
        <w:ind w:left="283"/>
      </w:pPr>
      <w:r>
        <w:rPr>
          <w:sz w:val="21"/>
        </w:rPr>
        <w:t>1. POST /api/shop – Bearer vendorJwt + ShopCreateRequest: { name, description, avatarFileId=42, additionalImageIds=[43,44], openingHours, tags }</w:t>
      </w:r>
    </w:p>
    <w:p>
      <w:pPr>
        <w:spacing w:after="40"/>
        <w:ind w:left="283"/>
      </w:pPr>
      <w:r>
        <w:rPr>
          <w:sz w:val="21"/>
        </w:rPr>
        <w:t>2. Tìm POI liên kết: SELECT id FROM poi WHERE vendor_email=? AND status IN ('pending','active') ORDER BY created_at DESC LIMIT 1 → poiId</w:t>
      </w:r>
    </w:p>
    <w:p>
      <w:pPr>
        <w:spacing w:after="40"/>
        <w:ind w:left="283"/>
      </w:pPr>
      <w:r>
        <w:rPr>
          <w:sz w:val="21"/>
        </w:rPr>
        <w:t>3. INSERT INTO shop { poi_id, vendor_id, name, description, avatar_file_id, status='pending', opening_hours JSON, tags JSON, created_at=NOW() } → shopId</w:t>
      </w:r>
    </w:p>
    <w:p>
      <w:pPr>
        <w:spacing w:after="40"/>
        <w:ind w:left="283"/>
      </w:pPr>
      <w:r>
        <w:rPr>
          <w:sz w:val="21"/>
        </w:rPr>
        <w:t>4. Loop additionalImageIds: INSERT INTO shop_image { shop_id, file_asset_id, display_order } mỗi ảnh</w:t>
      </w:r>
    </w:p>
    <w:p>
      <w:pPr>
        <w:spacing w:after="40"/>
        <w:ind w:left="283"/>
      </w:pPr>
      <w:r>
        <w:rPr>
          <w:sz w:val="21"/>
        </w:rPr>
        <w:t>5. EmailService.sendAdminNewShopNotification(shopName, vendorEmail) [@Async fire-and-forget]: admin nhận email thông báo submission</w:t>
      </w:r>
    </w:p>
    <w:p>
      <w:pPr>
        <w:spacing w:after="40"/>
        <w:ind w:left="283"/>
      </w:pPr>
      <w:r>
        <w:rPr>
          <w:sz w:val="21"/>
        </w:rPr>
        <w:t>6. Trả về 201 Created: ShopCreateResponse { shopId, status='pending' }</w:t>
      </w:r>
    </w:p>
    <w:p/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Step 3  Admin Phê Duyệt Shop (Full @Transactional + Cache Invalidation)</w:t>
      </w:r>
    </w:p>
    <w:p>
      <w:pPr>
        <w:spacing w:after="80"/>
        <w:ind w:left="283"/>
      </w:pPr>
      <w:r>
        <w:rPr>
          <w:i/>
          <w:color w:val="7C3AED"/>
          <w:sz w:val="19"/>
        </w:rPr>
        <w:t>PATCH /api/shop/admin/{shopId}/approve → UPDATE shop+poi → Redis evict → @Async email</w:t>
      </w:r>
    </w:p>
    <w:p>
      <w:pPr>
        <w:spacing w:after="80"/>
        <w:ind w:left="283"/>
      </w:pPr>
      <w:r>
        <w:rPr>
          <w:b/>
          <w:sz w:val="20"/>
        </w:rPr>
        <w:t xml:space="preserve">Actors: </w:t>
      </w:r>
      <w:r>
        <w:rPr>
          <w:color w:val="64748B"/>
          <w:sz w:val="20"/>
        </w:rPr>
        <w:t>Admin Browser · JwtAuthFilter (ROLE_admin) · ShopController · ShopService [@Transactional] · JdbcTemplate · PoiCacheService · Redis · EmailService</w:t>
      </w:r>
    </w:p>
    <w:p>
      <w:pPr>
        <w:spacing w:after="40"/>
        <w:ind w:left="283"/>
      </w:pPr>
      <w:r>
        <w:rPr>
          <w:sz w:val="21"/>
        </w:rPr>
        <w:t>1. PATCH /api/shop/admin/{shopId}/approve – Bearer adminJwt – body: { notes: 'All requirements met' }</w:t>
      </w:r>
    </w:p>
    <w:p>
      <w:pPr>
        <w:spacing w:after="40"/>
        <w:ind w:left="283"/>
      </w:pPr>
      <w:r>
        <w:rPr>
          <w:sz w:val="21"/>
        </w:rPr>
        <w:t>2. SELECT shop.id, shop.poi_id, shop.name, user.email FROM shop JOIN user WHERE shop.id=shopId → poiId, vendorEmail, shopName</w:t>
      </w:r>
    </w:p>
    <w:p>
      <w:pPr>
        <w:spacing w:after="40"/>
        <w:ind w:left="283"/>
      </w:pPr>
      <w:r>
        <w:rPr>
          <w:sz w:val="21"/>
        </w:rPr>
        <w:t>3. BEGIN TRANSACTION: UPDATE shop SET status='active', approved_at=NOW(), admin_notes=notes</w:t>
      </w:r>
    </w:p>
    <w:p>
      <w:pPr>
        <w:spacing w:after="40"/>
        <w:ind w:left="283"/>
      </w:pPr>
      <w:r>
        <w:rPr>
          <w:sz w:val="21"/>
        </w:rPr>
        <w:t>4. UPDATE poi SET status='active', updated_at=NOW() WHERE id=poiId</w:t>
      </w:r>
    </w:p>
    <w:p>
      <w:pPr>
        <w:spacing w:after="40"/>
        <w:ind w:left="283"/>
      </w:pPr>
      <w:r>
        <w:rPr>
          <w:sz w:val="21"/>
        </w:rPr>
        <w:t>5. COMMIT TRANSACTION</w:t>
      </w:r>
    </w:p>
    <w:p>
      <w:pPr>
        <w:spacing w:after="40"/>
        <w:ind w:left="283"/>
      </w:pPr>
      <w:r>
        <w:rPr>
          <w:sz w:val="21"/>
        </w:rPr>
        <w:t>6. PoiCacheService.evict(poiId): DEL 'poi:{poiId}' → Redis OK</w:t>
      </w:r>
    </w:p>
    <w:p>
      <w:pPr>
        <w:spacing w:after="40"/>
        <w:ind w:left="283"/>
      </w:pPr>
      <w:r>
        <w:rPr>
          <w:sz w:val="21"/>
        </w:rPr>
        <w:t>7. PoiCacheService.evictActivePoisList(): DEL 'poi:list:active' → Redis OK (cache invalidated)</w:t>
      </w:r>
    </w:p>
    <w:p>
      <w:pPr>
        <w:spacing w:after="40"/>
        <w:ind w:left="283"/>
      </w:pPr>
      <w:r>
        <w:rPr>
          <w:sz w:val="21"/>
        </w:rPr>
        <w:t>8. EmailService.sendShopApprovedEmail(vendorEmail, shopName, notes) [@Async]: 'Your shop is now live'</w:t>
      </w:r>
    </w:p>
    <w:p>
      <w:pPr>
        <w:spacing w:after="40"/>
        <w:ind w:left="283"/>
      </w:pPr>
      <w:r>
        <w:rPr>
          <w:sz w:val="21"/>
        </w:rPr>
        <w:t>9. Trả về 200 OK: { success: true, message: 'Shop approved successfully' }</w:t>
      </w:r>
    </w:p>
    <w:p>
      <w:r>
        <w:br w:type="page"/>
      </w:r>
    </w:p>
    <w:p>
      <w:pPr>
        <w:pStyle w:val="Heading1"/>
        <w:spacing w:before="440" w:after="120"/>
      </w:pPr>
      <w:r>
        <w:rPr>
          <w:color w:val="F97316"/>
          <w:sz w:val="34"/>
        </w:rPr>
        <w:t>4. Tourist Browse Nearby POIs with Redis Cache</w:t>
      </w:r>
    </w:p>
    <w:p>
      <w:pPr>
        <w:spacing w:after="80"/>
      </w:pPr>
      <w:r>
        <w:rPr>
          <w:b w:val="0"/>
          <w:sz w:val="22"/>
        </w:rPr>
        <w:t>Luồng du khách xem danh sách POI trên bản đồ Leaflet, bao gồm luồng Redis cache, frontend rendering và cơ chế cache invalidation.</w:t>
      </w:r>
    </w:p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Phase 1  Backend API – Redis Read-Through Cache</w:t>
      </w:r>
    </w:p>
    <w:p>
      <w:pPr>
        <w:spacing w:after="80"/>
        <w:ind w:left="283"/>
      </w:pPr>
      <w:r>
        <w:rPr>
          <w:i/>
          <w:color w:val="7C3AED"/>
          <w:sz w:val="19"/>
        </w:rPr>
        <w:t>GET /api/poi → DataSourceAspect [@ReadOnly] → PoiCacheService → Redis → MySQL Replica</w:t>
      </w:r>
    </w:p>
    <w:p>
      <w:pPr>
        <w:spacing w:after="80"/>
        <w:ind w:left="283"/>
      </w:pPr>
      <w:r>
        <w:rPr>
          <w:b/>
          <w:sz w:val="20"/>
        </w:rPr>
        <w:t xml:space="preserve">Actors: </w:t>
      </w:r>
      <w:r>
        <w:rPr>
          <w:color w:val="64748B"/>
          <w:sz w:val="20"/>
        </w:rPr>
        <w:t>Tourist Browser/Mobile App · PoiController [public] · DataSourceAspect [AOP @ReadOnly] · PoiService · PoiCacheService · Redis (poi:list:active) · RoutingDataSource · MySQL Replica [read-only]</w:t>
      </w:r>
    </w:p>
    <w:p>
      <w:pPr>
        <w:spacing w:before="80" w:after="120"/>
        <w:ind w:left="454" w:right="454"/>
        <w:shd w:val="clear" w:color="auto" w:fill="FFFBEB"/>
      </w:pPr>
      <w:r>
        <w:rPr>
          <w:i/>
          <w:sz w:val="21"/>
        </w:rPr>
        <w:t>GET /api/poi là public endpoint – không cần JWT. @ReadOnly AOP tự động route sang MySQL Replica.</w:t>
      </w:r>
    </w:p>
    <w:p>
      <w:pPr>
        <w:spacing w:after="40"/>
        <w:ind w:left="283"/>
      </w:pPr>
      <w:r>
        <w:rPr>
          <w:sz w:val="21"/>
        </w:rPr>
        <w:t>1. GET /api/poi – Header tùy chọn: X-Session-Id</w:t>
      </w:r>
    </w:p>
    <w:p>
      <w:pPr>
        <w:spacing w:after="40"/>
        <w:ind w:left="283"/>
      </w:pPr>
      <w:r>
        <w:rPr>
          <w:sz w:val="21"/>
        </w:rPr>
        <w:t>2. Spring AOP intercepts @ReadOnly method: DataSourceContextHolder.set(DataSourceType.REPLICA)</w:t>
      </w:r>
    </w:p>
    <w:p>
      <w:pPr>
        <w:spacing w:after="40"/>
        <w:ind w:left="283"/>
      </w:pPr>
      <w:r>
        <w:rPr>
          <w:sz w:val="21"/>
        </w:rPr>
        <w:t>3. PoiCacheService.getActivePoisFromCache() → Redis GET 'poi:list:active'</w:t>
      </w:r>
    </w:p>
    <w:p>
      <w:pPr>
        <w:spacing w:after="40"/>
        <w:ind w:left="283"/>
      </w:pPr>
      <w:r>
        <w:rPr>
          <w:sz w:val="21"/>
        </w:rPr>
        <w:t>4. CACHE HIT (TTL còn hạn): Redis trả về List&lt;PoiResponse&gt; JSON → bỏ qua database hoàn toàn</w:t>
      </w:r>
    </w:p>
    <w:p>
      <w:pPr>
        <w:spacing w:after="40"/>
        <w:ind w:left="283"/>
      </w:pPr>
      <w:r>
        <w:rPr>
          <w:sz w:val="21"/>
        </w:rPr>
        <w:t>5. CACHE MISS (key không tồn tại / hết TTL):</w:t>
      </w:r>
    </w:p>
    <w:p>
      <w:pPr>
        <w:spacing w:after="40"/>
        <w:ind w:left="283"/>
      </w:pPr>
      <w:r>
        <w:rPr>
          <w:sz w:val="21"/>
        </w:rPr>
        <w:t>6.    → RoutingDataSource.determineCurrentLookupKey() → 'replica'</w:t>
      </w:r>
    </w:p>
    <w:p>
      <w:pPr>
        <w:spacing w:after="40"/>
        <w:ind w:left="283"/>
      </w:pPr>
      <w:r>
        <w:rPr>
          <w:sz w:val="21"/>
        </w:rPr>
        <w:t>7.    → SELECT p.*, s.id as linkedShopId, s.name, fa.file_url FROM poi p LEFT JOIN shop s LEFT JOIN file_asset fa WHERE p.status='active' ORDER BY created_at DESC</w:t>
      </w:r>
    </w:p>
    <w:p>
      <w:pPr>
        <w:spacing w:after="40"/>
        <w:ind w:left="283"/>
      </w:pPr>
      <w:r>
        <w:rPr>
          <w:sz w:val="21"/>
        </w:rPr>
        <w:t>8.    → poiMapper.toPoiResponseList(pois) → Map entity sang DTO</w:t>
      </w:r>
    </w:p>
    <w:p>
      <w:pPr>
        <w:spacing w:after="40"/>
        <w:ind w:left="283"/>
      </w:pPr>
      <w:r>
        <w:rPr>
          <w:sz w:val="21"/>
        </w:rPr>
        <w:t>9.    → PoiCacheService.putActivePois(): SET 'poi:list:active' {JSON} EX 3600 (1 giờ TTL)</w:t>
      </w:r>
    </w:p>
    <w:p>
      <w:pPr>
        <w:spacing w:after="40"/>
        <w:ind w:left="283"/>
      </w:pPr>
      <w:r>
        <w:rPr>
          <w:sz w:val="21"/>
        </w:rPr>
        <w:t>10. DataSourceContextHolder.clear() – reset về primary</w:t>
      </w:r>
    </w:p>
    <w:p>
      <w:pPr>
        <w:spacing w:after="40"/>
        <w:ind w:left="283"/>
      </w:pPr>
      <w:r>
        <w:rPr>
          <w:sz w:val="21"/>
        </w:rPr>
        <w:t>11. Trả về 200 OK: ApiResponse { data: [{ poiId, name, latitude, longitude, radius, linkedShopId, linkedShopName, avatarUrl, shopDescription, shopTags, openingHours, shopGalleryUrls, likesCount, status }] }</w:t>
      </w:r>
    </w:p>
    <w:p/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Phase 2  Frontend – Render Leaflet Map &amp; Nearby POI List</w:t>
      </w:r>
    </w:p>
    <w:p>
      <w:pPr>
        <w:spacing w:after="80"/>
        <w:ind w:left="283"/>
      </w:pPr>
      <w:r>
        <w:rPr>
          <w:i/>
          <w:color w:val="7C3AED"/>
          <w:sz w:val="19"/>
        </w:rPr>
        <w:t>React component → Leaflet markers → Haversine distances → Nearby POIs sidebar</w:t>
      </w:r>
    </w:p>
    <w:p>
      <w:pPr>
        <w:spacing w:after="80"/>
        <w:ind w:left="283"/>
      </w:pPr>
      <w:r>
        <w:rPr>
          <w:b/>
          <w:sz w:val="20"/>
        </w:rPr>
        <w:t xml:space="preserve">Actors: </w:t>
      </w:r>
      <w:r>
        <w:rPr>
          <w:color w:val="64748B"/>
          <w:sz w:val="20"/>
        </w:rPr>
        <w:t>Map Page (Next.js /map) · POI API Client · Browser Geolocation API · Leaflet Map (react-leaflet)</w:t>
      </w:r>
    </w:p>
    <w:p>
      <w:pPr>
        <w:spacing w:after="40"/>
        <w:ind w:left="283"/>
      </w:pPr>
      <w:r>
        <w:rPr>
          <w:sz w:val="21"/>
        </w:rPr>
        <w:t>1. useEffect(() =&gt; fetchPois(), []) → GET /api/poi → List&lt;PoiResponse&gt;</w:t>
      </w:r>
    </w:p>
    <w:p>
      <w:pPr>
        <w:spacing w:after="40"/>
        <w:ind w:left="283"/>
      </w:pPr>
      <w:r>
        <w:rPr>
          <w:sz w:val="21"/>
        </w:rPr>
        <w:t>2. navigator.geolocation.getCurrentPosition() → { latitude, longitude }</w:t>
      </w:r>
    </w:p>
    <w:p>
      <w:pPr>
        <w:spacing w:after="40"/>
        <w:ind w:left="283"/>
      </w:pPr>
      <w:r>
        <w:rPr>
          <w:sz w:val="21"/>
        </w:rPr>
        <w:t>3. &lt;MapContainer center={[userLat, userLng]}&gt; + &lt;TileLayer url='openstreetmap'&gt; + {pois.map(poi =&gt; &lt;Marker/&gt;)}</w:t>
      </w:r>
    </w:p>
    <w:p>
      <w:pPr>
        <w:spacing w:after="40"/>
        <w:ind w:left="283"/>
      </w:pPr>
      <w:r>
        <w:rPr>
          <w:sz w:val="21"/>
        </w:rPr>
        <w:t>4. Render mỗi POI marker: tính distance = haversine(userLat, userLng, poi.lat, poi.lng)</w:t>
      </w:r>
    </w:p>
    <w:p>
      <w:pPr>
        <w:spacing w:after="40"/>
        <w:ind w:left="283"/>
      </w:pPr>
      <w:r>
        <w:rPr>
          <w:sz w:val="21"/>
        </w:rPr>
        <w:t>5. distance ≤ poi.radius → CircleMarker(orange) + Popup { shopName, openingHours, avatarUrl } + thêm vào 'Nearby POIs' list</w:t>
      </w:r>
    </w:p>
    <w:p>
      <w:pPr>
        <w:spacing w:after="40"/>
        <w:ind w:left="283"/>
      </w:pPr>
      <w:r>
        <w:rPr>
          <w:sz w:val="21"/>
        </w:rPr>
        <w:t>6. distance &gt; poi.radius → Marker(grey pin) + Popup basic info</w:t>
      </w:r>
    </w:p>
    <w:p>
      <w:pPr>
        <w:spacing w:after="40"/>
        <w:ind w:left="283"/>
      </w:pPr>
      <w:r>
        <w:rPr>
          <w:sz w:val="21"/>
        </w:rPr>
        <w:t>7. Hiển thị 'Nearby POIs' sidebar, sort by distance ASC</w:t>
      </w:r>
    </w:p>
    <w:p>
      <w:pPr>
        <w:spacing w:after="40"/>
        <w:ind w:left="283"/>
      </w:pPr>
      <w:r>
        <w:rPr>
          <w:sz w:val="21"/>
        </w:rPr>
        <w:t>8. User click marker → Hiển thị shop detail, menu items, audio guide</w:t>
      </w:r>
    </w:p>
    <w:p/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Phase 3  Cache Invalidation – Khi POI/Shop Thay Đổi</w:t>
      </w:r>
    </w:p>
    <w:p>
      <w:pPr>
        <w:spacing w:after="80"/>
        <w:ind w:left="283"/>
      </w:pPr>
      <w:r>
        <w:rPr>
          <w:i/>
          <w:color w:val="7C3AED"/>
          <w:sz w:val="19"/>
        </w:rPr>
        <w:t>PoiCacheService.evict() + evictActivePoisList() → Redis DEL keys</w:t>
      </w:r>
    </w:p>
    <w:p>
      <w:pPr>
        <w:spacing w:before="80" w:after="120"/>
        <w:ind w:left="454" w:right="454"/>
        <w:shd w:val="clear" w:color="auto" w:fill="FFFBEB"/>
      </w:pPr>
      <w:r>
        <w:rPr>
          <w:i/>
          <w:sz w:val="21"/>
        </w:rPr>
        <w:t>Cache eviction được trigger bởi: PoiService.updatePoi(), deletePoi(), likePoi(), unlikePoi() và ShopService.approveShop(), rejectShop().</w:t>
      </w:r>
    </w:p>
    <w:p>
      <w:pPr>
        <w:spacing w:after="40"/>
        <w:ind w:left="283"/>
      </w:pPr>
      <w:r>
        <w:rPr>
          <w:sz w:val="21"/>
        </w:rPr>
        <w:t>1. Trigger: update/delete/like/approve/reject</w:t>
      </w:r>
    </w:p>
    <w:p>
      <w:pPr>
        <w:spacing w:after="40"/>
        <w:ind w:left="283"/>
      </w:pPr>
      <w:r>
        <w:rPr>
          <w:sz w:val="21"/>
        </w:rPr>
        <w:t>2. PoiCacheService.evict(poiId): DEL 'poi:{poiId}' → (integer) 1</w:t>
      </w:r>
    </w:p>
    <w:p>
      <w:pPr>
        <w:spacing w:after="40"/>
        <w:ind w:left="283"/>
      </w:pPr>
      <w:r>
        <w:rPr>
          <w:sz w:val="21"/>
        </w:rPr>
        <w:t>3. PoiCacheService.evictActivePoisList(): DEL 'poi:list:active' → (integer) 1</w:t>
      </w:r>
    </w:p>
    <w:p>
      <w:pPr>
        <w:spacing w:before="80" w:after="120"/>
        <w:ind w:left="454" w:right="454"/>
        <w:shd w:val="clear" w:color="auto" w:fill="FEF2F2"/>
      </w:pPr>
      <w:r>
        <w:rPr>
          <w:i/>
          <w:sz w:val="21"/>
        </w:rPr>
        <w:t>Nếu Redis không khả dụng: exception được catch + log, app tiếp tục chạy bình thường (Graceful Degradation – silent fallback to DB).</w:t>
      </w:r>
    </w:p>
    <w:p>
      <w:pPr>
        <w:spacing w:after="40"/>
        <w:ind w:left="283"/>
      </w:pPr>
      <w:r>
        <w:rPr>
          <w:sz w:val="21"/>
        </w:rPr>
        <w:t>4. Next GET /api/poi request → Cache MISS → fetch from DB → Re-populate Redis cache</w:t>
      </w:r>
    </w:p>
    <w:p>
      <w:r>
        <w:br w:type="page"/>
      </w:r>
    </w:p>
    <w:p>
      <w:pPr>
        <w:pStyle w:val="Heading1"/>
        <w:spacing w:before="440" w:after="120"/>
      </w:pPr>
      <w:r>
        <w:rPr>
          <w:color w:val="F97316"/>
          <w:sz w:val="34"/>
        </w:rPr>
        <w:t>5. Image Upload to Cloudflare R2 (S3-Compatible)</w:t>
      </w:r>
    </w:p>
    <w:p>
      <w:pPr>
        <w:spacing w:after="80"/>
      </w:pPr>
      <w:r>
        <w:rPr>
          <w:b w:val="0"/>
          <w:sz w:val="22"/>
        </w:rPr>
        <w:t>Luồng chi tiết upload ảnh lên Cloudflare R2 qua AWS S3 Client SDK v2, bao gồm validation, error cases và cách fileId được tái sử dụng.</w:t>
      </w:r>
    </w:p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Flow 1  Happy Path – Successful Upload</w:t>
      </w:r>
    </w:p>
    <w:p>
      <w:pPr>
        <w:spacing w:after="80"/>
        <w:ind w:left="283"/>
      </w:pPr>
      <w:r>
        <w:rPr>
          <w:i/>
          <w:color w:val="7C3AED"/>
          <w:sz w:val="19"/>
        </w:rPr>
        <w:t>POST /api/file/upload → JwtAuthFilter → FileService [@Transactional] → R2 → MySQL</w:t>
      </w:r>
    </w:p>
    <w:p>
      <w:pPr>
        <w:spacing w:after="80"/>
        <w:ind w:left="283"/>
      </w:pPr>
      <w:r>
        <w:rPr>
          <w:b/>
          <w:sz w:val="20"/>
        </w:rPr>
        <w:t xml:space="preserve">Actors: </w:t>
      </w:r>
      <w:r>
        <w:rPr>
          <w:color w:val="64748B"/>
          <w:sz w:val="20"/>
        </w:rPr>
        <w:t>Client (Browser/App) · JwtAuthenticationFilter · FileController /api/file · FileService [@Transactional] · R2FileStorageService · AWS S3Client SDK v2 · Cloudflare R2 · MySQL Primary (file_asset)</w:t>
      </w:r>
    </w:p>
    <w:p>
      <w:pPr>
        <w:spacing w:after="40"/>
        <w:ind w:left="283"/>
      </w:pPr>
      <w:r>
        <w:rPr>
          <w:sz w:val="21"/>
        </w:rPr>
        <w:t>1. POST /api/file/upload – Content-Type: multipart/form-data – Authorization: Bearer eyJhbGc... – Part: name=file, filename=pho-bo.jpg, Content-Type: image/jpeg, [binary data]</w:t>
      </w:r>
    </w:p>
    <w:p>
      <w:pPr>
        <w:spacing w:after="40"/>
        <w:ind w:left="283"/>
      </w:pPr>
      <w:r>
        <w:rPr>
          <w:sz w:val="21"/>
        </w:rPr>
        <w:t>2. JwtAuthFilter: Extract Bearer token → jwtService.validateToken() (HMAC-SHA256) → check exp claim → loadUserByUsername() → set SecurityContextHolder</w:t>
      </w:r>
    </w:p>
    <w:p>
      <w:pPr>
        <w:spacing w:after="40"/>
        <w:ind w:left="283"/>
      </w:pPr>
      <w:r>
        <w:rPr>
          <w:sz w:val="21"/>
        </w:rPr>
        <w:t>3. FileService.uploadImage(MultipartFile, Authentication): auth.getName() → vendorEmail</w:t>
      </w:r>
    </w:p>
    <w:p>
      <w:pPr>
        <w:spacing w:after="40"/>
        <w:ind w:left="283"/>
      </w:pPr>
      <w:r>
        <w:rPr>
          <w:sz w:val="21"/>
        </w:rPr>
        <w:t>4. Validate MIME type: file.getContentType() IN {image/jpeg, image/png} → else throw InvalidFileTypeException → 400</w:t>
      </w:r>
    </w:p>
    <w:p>
      <w:pPr>
        <w:spacing w:after="40"/>
        <w:ind w:left="283"/>
      </w:pPr>
      <w:r>
        <w:rPr>
          <w:sz w:val="21"/>
        </w:rPr>
        <w:t>5. Validate size: file.getSize() ≤ 5,242,880 bytes → else throw FileTooLargeException → 400</w:t>
      </w:r>
    </w:p>
    <w:p>
      <w:pPr>
        <w:spacing w:after="40"/>
        <w:ind w:left="283"/>
      </w:pPr>
      <w:r>
        <w:rPr>
          <w:sz w:val="21"/>
        </w:rPr>
        <w:t>6. R2FileStorageService.buildImageKey(vendorEmail, originalFilename): email.substring(0, indexOf('@')) → 'vendor' → objectKey='vendor/images/pho-bo.jpg'</w:t>
      </w:r>
    </w:p>
    <w:p>
      <w:pPr>
        <w:spacing w:after="40"/>
        <w:ind w:left="283"/>
      </w:pPr>
      <w:r>
        <w:rPr>
          <w:sz w:val="21"/>
        </w:rPr>
        <w:t>7. bytes = file.getBytes() (max 5MB, đã validate)</w:t>
      </w:r>
    </w:p>
    <w:p>
      <w:pPr>
        <w:spacing w:after="40"/>
        <w:ind w:left="283"/>
      </w:pPr>
      <w:r>
        <w:rPr>
          <w:sz w:val="21"/>
        </w:rPr>
        <w:t>8. R2FileStorageService.upload(): PutObjectRequest { bucket='flavortales-assets', key=objectKey, contentLength, contentType='image/jpeg' }</w:t>
      </w:r>
    </w:p>
    <w:p>
      <w:pPr>
        <w:spacing w:after="40"/>
        <w:ind w:left="283"/>
      </w:pPr>
      <w:r>
        <w:rPr>
          <w:sz w:val="21"/>
        </w:rPr>
        <w:t>9. S3Client.putObject() → HTTP PUT https://ACCOUNT_ID.r2.cloudflarestorage.com/flavortales-assets/vendor/images/pho-bo.jpg – Headers: Authorization: AWS4-HMAC-SHA256</w:t>
      </w:r>
    </w:p>
    <w:p>
      <w:pPr>
        <w:spacing w:after="40"/>
        <w:ind w:left="283"/>
      </w:pPr>
      <w:r>
        <w:rPr>
          <w:sz w:val="21"/>
        </w:rPr>
        <w:t>10. Cloudflare R2 lưu object → trả về HTTP 200 OK + ETag: 'abc123...'</w:t>
      </w:r>
    </w:p>
    <w:p>
      <w:pPr>
        <w:spacing w:after="40"/>
        <w:ind w:left="283"/>
      </w:pPr>
      <w:r>
        <w:rPr>
          <w:sz w:val="21"/>
        </w:rPr>
        <w:t>11. publicUrl = 'https://assets.flavortales.com/vendor/images/pho-bo.jpg'</w:t>
      </w:r>
    </w:p>
    <w:p>
      <w:pPr>
        <w:spacing w:after="40"/>
        <w:ind w:left="283"/>
      </w:pPr>
      <w:r>
        <w:rPr>
          <w:sz w:val="21"/>
        </w:rPr>
        <w:t>12. INSERT INTO file_asset { object_key, file_url, original_filename='pho-bo.jpg', mime_type='image/jpeg', size_bytes, uploaded_by, created_at } → fileId=42</w:t>
      </w:r>
    </w:p>
    <w:p>
      <w:pPr>
        <w:spacing w:after="40"/>
        <w:ind w:left="283"/>
      </w:pPr>
      <w:r>
        <w:rPr>
          <w:sz w:val="21"/>
        </w:rPr>
        <w:t>13. Trả về 200 OK: FileUploadResponse { fileId:42, fileUrl:'https://...', originalFilename, mimeType, sizeBytes }</w:t>
      </w:r>
    </w:p>
    <w:p/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Flow 2  Error Cases – Validation Failures</w:t>
      </w:r>
    </w:p>
    <w:p>
      <w:pPr>
        <w:spacing w:after="80"/>
        <w:ind w:left="283"/>
      </w:pPr>
      <w:r>
        <w:rPr>
          <w:i/>
          <w:color w:val="7C3AED"/>
          <w:sz w:val="19"/>
        </w:rPr>
        <w:t>InvalidFileTypeException (400) · FileTooLargeException (400) · JWT missing (401)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Case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Điều kiện lỗi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Exception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HTTP Response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A – Sai file type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Content-Type không phải image/jpeg hoặc image/png (vd: .gif, .pdf, .exe)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InvalidFileTypeException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400: 'Only JPEG and PNG files are allowed'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>
              <w:rPr>
                <w:sz w:val="19"/>
              </w:rPr>
              <w:t>B – File quá lớn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19"/>
              </w:rPr>
              <w:t>file.getSize() &gt; 5,242,880 bytes (5MB)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19"/>
              </w:rPr>
              <w:t>FileTooLargeException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19"/>
              </w:rPr>
              <w:t>400: 'File size must be under 5MB'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C – JWT thiếu/hết hạn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Không có Authorization header hoặc token expired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Spring Security blocks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401 Unauthorized (trước khi vào controller)</w:t>
            </w:r>
          </w:p>
        </w:tc>
      </w:tr>
    </w:tbl>
    <w:p/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Flow 3  fileId Reuse – Cách Các Module Dùng Kết Quả Upload</w:t>
      </w:r>
    </w:p>
    <w:p>
      <w:pPr>
        <w:spacing w:after="80"/>
        <w:ind w:left="283"/>
      </w:pPr>
      <w:r>
        <w:rPr>
          <w:i/>
          <w:color w:val="7C3AED"/>
          <w:sz w:val="19"/>
        </w:rPr>
        <w:t>fileId từ FileUploadResponse được embed vào POI, Shop, User module requests</w:t>
      </w:r>
    </w:p>
    <w:p>
      <w:pPr>
        <w:spacing w:before="80" w:after="120"/>
        <w:ind w:left="454" w:right="454"/>
        <w:shd w:val="clear" w:color="auto" w:fill="FFFBEB"/>
      </w:pPr>
      <w:r>
        <w:rPr>
          <w:i/>
          <w:sz w:val="21"/>
        </w:rPr>
        <w:t>fileId = 42, 43, 44 được tái sử dụng bởi cả POI và Shop. Cloudflare R2 object không bị duplicate.</w:t>
      </w:r>
    </w:p>
    <w:p>
      <w:pPr>
        <w:spacing w:after="40"/>
        <w:ind w:left="283"/>
      </w:pPr>
      <w:r>
        <w:rPr>
          <w:sz w:val="21"/>
        </w:rPr>
        <w:t>1. POST /api/file/upload (avatar) → { fileId: 42, fileUrl: 'https://...' }</w:t>
      </w:r>
    </w:p>
    <w:p>
      <w:pPr>
        <w:spacing w:after="40"/>
        <w:ind w:left="283"/>
      </w:pPr>
      <w:r>
        <w:rPr>
          <w:sz w:val="21"/>
        </w:rPr>
        <w:t>2. POST /api/file/upload (gallery image 1) → { fileId: 43 }</w:t>
      </w:r>
    </w:p>
    <w:p>
      <w:pPr>
        <w:spacing w:after="40"/>
        <w:ind w:left="283"/>
      </w:pPr>
      <w:r>
        <w:rPr>
          <w:sz w:val="21"/>
        </w:rPr>
        <w:t>3. POST /api/file/upload (gallery image 2) → { fileId: 44 }</w:t>
      </w:r>
    </w:p>
    <w:p>
      <w:pPr>
        <w:spacing w:after="40"/>
        <w:ind w:left="283"/>
      </w:pPr>
      <w:r>
        <w:rPr>
          <w:sz w:val="21"/>
        </w:rPr>
        <w:t>4. POST /api/poi: CreatePoiRequest { avatarFileId: 42, additionalImageIds: [43, 44], latitude, longitude, radius, ... } → { poiId: 7, status: 'pending' }</w:t>
      </w:r>
    </w:p>
    <w:p>
      <w:pPr>
        <w:spacing w:after="40"/>
        <w:ind w:left="283"/>
      </w:pPr>
      <w:r>
        <w:rPr>
          <w:sz w:val="21"/>
        </w:rPr>
        <w:t>5. POST /api/shop: ShopCreateRequest { avatarFileId: 42, additionalImageIds: [43, 44], name, description, ... } → { shopId: 5, status: 'pending' }</w:t>
      </w:r>
    </w:p>
    <w:p>
      <w:r>
        <w:br w:type="page"/>
      </w:r>
    </w:p>
    <w:p>
      <w:pPr>
        <w:pStyle w:val="Heading1"/>
        <w:spacing w:before="440" w:after="120"/>
      </w:pPr>
      <w:r>
        <w:rPr>
          <w:color w:val="F97316"/>
          <w:sz w:val="34"/>
        </w:rPr>
        <w:t>6. Audio Upload &amp; TTS Generation</w:t>
      </w:r>
    </w:p>
    <w:p>
      <w:pPr>
        <w:spacing w:after="80"/>
      </w:pPr>
      <w:r>
        <w:rPr>
          <w:b w:val="0"/>
          <w:sz w:val="22"/>
        </w:rPr>
        <w:t>Vendor có thể tạo audio hướng dẫn theo 2 cách: (1) TTS tự động qua Google Cloud TTS API, (2) Upload file audio có sẵn (MP3/WAV). Audio cần admin duyệt mới tourist nghe được.</w:t>
      </w:r>
    </w:p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Phase 1  TTS Preview – Nghe Thử Trước Khi Lưu</w:t>
      </w:r>
    </w:p>
    <w:p>
      <w:pPr>
        <w:spacing w:after="80"/>
        <w:ind w:left="283"/>
      </w:pPr>
      <w:r>
        <w:rPr>
          <w:i/>
          <w:color w:val="7C3AED"/>
          <w:sz w:val="19"/>
        </w:rPr>
        <w:t>POST /api/audio/tts/preview → GoogleCloudTtsService → trả về raw MP3 bytes</w:t>
      </w:r>
    </w:p>
    <w:p>
      <w:pPr>
        <w:spacing w:after="80"/>
        <w:ind w:left="283"/>
      </w:pPr>
      <w:r>
        <w:rPr>
          <w:b/>
          <w:sz w:val="20"/>
        </w:rPr>
        <w:t xml:space="preserve">Actors: </w:t>
      </w:r>
      <w:r>
        <w:rPr>
          <w:color w:val="64748B"/>
          <w:sz w:val="20"/>
        </w:rPr>
        <w:t>Vendor App · JwtAuthFilter (ROLE_vendor) · AudioController · AudioService · GoogleCloudTtsService</w:t>
      </w:r>
    </w:p>
    <w:p>
      <w:pPr>
        <w:spacing w:after="40"/>
        <w:ind w:left="283"/>
      </w:pPr>
      <w:r>
        <w:rPr>
          <w:sz w:val="21"/>
        </w:rPr>
        <w:t>1. POST /api/audio/tts/preview – body: { text, language } – Authorization: Bearer vendorJwt</w:t>
      </w:r>
    </w:p>
    <w:p>
      <w:pPr>
        <w:spacing w:after="40"/>
        <w:ind w:left="283"/>
      </w:pPr>
      <w:r>
        <w:rPr>
          <w:sz w:val="21"/>
        </w:rPr>
        <w:t>2. JwtAuthFilter xác thực, kiểm tra ROLE_vendor → 401 nếu không hợp lệ</w:t>
      </w:r>
    </w:p>
    <w:p>
      <w:pPr>
        <w:spacing w:after="40"/>
        <w:ind w:left="283"/>
      </w:pPr>
      <w:r>
        <w:rPr>
          <w:sz w:val="21"/>
        </w:rPr>
        <w:t>3. AudioService.generatePreviewBytes(TtsRequest, vendorEmail)</w:t>
      </w:r>
    </w:p>
    <w:p>
      <w:pPr>
        <w:spacing w:after="40"/>
        <w:ind w:left="283"/>
      </w:pPr>
      <w:r>
        <w:rPr>
          <w:sz w:val="21"/>
        </w:rPr>
        <w:t>4. GoogleCloudTtsService.synthesize(text, languageCode, voiceName): HTTP POST → Google Cloud TTS API – gửi text + languageCode + voiceName – nhận audioContent (base64)</w:t>
      </w:r>
    </w:p>
    <w:p>
      <w:pPr>
        <w:spacing w:after="40"/>
        <w:ind w:left="283"/>
      </w:pPr>
      <w:r>
        <w:rPr>
          <w:sz w:val="21"/>
        </w:rPr>
        <w:t>5. AS: Base64.decode() + validate MP3 header → byte[] mp3Bytes</w:t>
      </w:r>
    </w:p>
    <w:p>
      <w:pPr>
        <w:spacing w:after="40"/>
        <w:ind w:left="283"/>
      </w:pPr>
      <w:r>
        <w:rPr>
          <w:sz w:val="21"/>
        </w:rPr>
        <w:t>6. Trả về 200 OK – Content-Type: audio/mpeg – Body: raw MP3 bytes (không lưu DB, không upload R2)</w:t>
      </w:r>
    </w:p>
    <w:p>
      <w:pPr>
        <w:spacing w:before="80" w:after="120"/>
        <w:ind w:left="454" w:right="454"/>
        <w:shd w:val="clear" w:color="auto" w:fill="EFF6FF"/>
      </w:pPr>
      <w:r>
        <w:rPr>
          <w:i/>
          <w:sz w:val="21"/>
        </w:rPr>
        <w:t>Browser phát audio trực tiếp. Preview là stateless – không gọi thêm bất kỳ API nào.</w:t>
      </w:r>
    </w:p>
    <w:p/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Phase 2  TTS Generate &amp; Save Chính Thức</w:t>
      </w:r>
    </w:p>
    <w:p>
      <w:pPr>
        <w:spacing w:after="80"/>
        <w:ind w:left="283"/>
      </w:pPr>
      <w:r>
        <w:rPr>
          <w:i/>
          <w:color w:val="7C3AED"/>
          <w:sz w:val="19"/>
        </w:rPr>
        <w:t>POST /api/audio/shop/{shopId}/tts → Synthesize → R2 → file_asset → audio record (status=pending)</w:t>
      </w:r>
    </w:p>
    <w:p>
      <w:pPr>
        <w:spacing w:after="80"/>
        <w:ind w:left="283"/>
      </w:pPr>
      <w:r>
        <w:rPr>
          <w:b/>
          <w:sz w:val="20"/>
        </w:rPr>
        <w:t xml:space="preserve">Actors: </w:t>
      </w:r>
      <w:r>
        <w:rPr>
          <w:color w:val="64748B"/>
          <w:sz w:val="20"/>
        </w:rPr>
        <w:t>Vendor App · JwtAuthFilter · AudioController · AudioService · GoogleCloudTtsService · R2FileStorageService · MySQL (file_asset + audio) · Redis</w:t>
      </w:r>
    </w:p>
    <w:p>
      <w:pPr>
        <w:spacing w:before="80" w:after="120"/>
        <w:ind w:left="454" w:right="454"/>
        <w:shd w:val="clear" w:color="auto" w:fill="FFFBEB"/>
      </w:pPr>
      <w:r>
        <w:rPr>
          <w:i/>
          <w:sz w:val="21"/>
        </w:rPr>
        <w:t>Unique constraint: bảng audio có UNIQUE KEY (shop_id, language_code). Nếu vendor upload lại cùng ngôn ngữ → upsertAudioRecord() UPDATE thay vì INSERT.</w:t>
      </w:r>
    </w:p>
    <w:p>
      <w:pPr>
        <w:spacing w:after="40"/>
        <w:ind w:left="283"/>
      </w:pPr>
      <w:r>
        <w:rPr>
          <w:sz w:val="21"/>
        </w:rPr>
        <w:t>1. POST /api/audio/shop/{shopId}/tts – body: { text, language } – JWT ROLE_vendor</w:t>
      </w:r>
    </w:p>
    <w:p>
      <w:pPr>
        <w:spacing w:after="40"/>
        <w:ind w:left="283"/>
      </w:pPr>
      <w:r>
        <w:rPr>
          <w:sz w:val="21"/>
        </w:rPr>
        <w:t>2. AudioService.generateSingleAudio(): resolveVendorId(vendorEmail) → SELECT user_id FROM users WHERE email=?</w:t>
      </w:r>
    </w:p>
    <w:p>
      <w:pPr>
        <w:spacing w:after="40"/>
        <w:ind w:left="283"/>
      </w:pPr>
      <w:r>
        <w:rPr>
          <w:sz w:val="21"/>
        </w:rPr>
        <w:t>3. GoogleCloudTtsService.synthesize(text, languageCode, voiceName) → base64 audioContent → byte[] mp3Bytes</w:t>
      </w:r>
    </w:p>
    <w:p>
      <w:pPr>
        <w:spacing w:after="40"/>
        <w:ind w:left="283"/>
      </w:pPr>
      <w:r>
        <w:rPr>
          <w:sz w:val="21"/>
        </w:rPr>
        <w:t>4. R2FileStorageService.uploadBytes(mp3Bytes, objectKey, 'audio/mpeg') – objectKey = 'audio/{vendorId}/{shopId}/{lang}/{uuid}.mp3' → fileUrl</w:t>
      </w:r>
    </w:p>
    <w:p>
      <w:pPr>
        <w:spacing w:after="40"/>
        <w:ind w:left="283"/>
      </w:pPr>
      <w:r>
        <w:rPr>
          <w:sz w:val="21"/>
        </w:rPr>
        <w:t>5. INSERT INTO file_asset { file_key, file_url, file_type='audio', file_size, uploaded_by } → fileId</w:t>
      </w:r>
    </w:p>
    <w:p>
      <w:pPr>
        <w:spacing w:after="40"/>
        <w:ind w:left="283"/>
      </w:pPr>
      <w:r>
        <w:rPr>
          <w:sz w:val="21"/>
        </w:rPr>
        <w:t>6. upsertAudioRecord(shopId, fileId, languageCode, ttsProvider='google_tts', processingStatus='completed'): INSERT ... ON DUPLICATE KEY UPDATE → audioId</w:t>
      </w:r>
    </w:p>
    <w:p>
      <w:pPr>
        <w:spacing w:after="40"/>
        <w:ind w:left="283"/>
      </w:pPr>
      <w:r>
        <w:rPr>
          <w:sz w:val="21"/>
        </w:rPr>
        <w:t>7. AudioCacheService.evictByShop(shopId): DEL 'audio:shop:{shopId}'</w:t>
      </w:r>
    </w:p>
    <w:p>
      <w:pPr>
        <w:spacing w:after="40"/>
        <w:ind w:left="283"/>
      </w:pPr>
      <w:r>
        <w:rPr>
          <w:sz w:val="21"/>
        </w:rPr>
        <w:t>8. Trả về 201 Created: TtsResponse { audioId, fileId, fileUrl, language, durationSeconds }</w:t>
      </w:r>
    </w:p>
    <w:p>
      <w:pPr>
        <w:spacing w:before="80" w:after="120"/>
        <w:ind w:left="454" w:right="454"/>
        <w:shd w:val="clear" w:color="auto" w:fill="FEF2F2"/>
      </w:pPr>
      <w:r>
        <w:rPr>
          <w:i/>
          <w:sz w:val="21"/>
        </w:rPr>
        <w:t>Audio status = 'pending' sau khi tạo. Cần admin duyệt mới tourist nghe được.</w:t>
      </w:r>
    </w:p>
    <w:p/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Phase 3  Vendor Upload File Audio Có Sẵn</w:t>
      </w:r>
    </w:p>
    <w:p>
      <w:pPr>
        <w:spacing w:after="80"/>
        <w:ind w:left="283"/>
      </w:pPr>
      <w:r>
        <w:rPr>
          <w:i/>
          <w:color w:val="7C3AED"/>
          <w:sz w:val="19"/>
        </w:rPr>
        <w:t>POST /api/audio/shop/{shopId}/upload · Multipart: file (MP3/WAV) + language → R2 → DB</w:t>
      </w:r>
    </w:p>
    <w:p>
      <w:pPr>
        <w:spacing w:after="80"/>
        <w:ind w:left="283"/>
      </w:pPr>
      <w:r>
        <w:rPr>
          <w:b/>
          <w:sz w:val="20"/>
        </w:rPr>
        <w:t xml:space="preserve">Actors: </w:t>
      </w:r>
      <w:r>
        <w:rPr>
          <w:color w:val="64748B"/>
          <w:sz w:val="20"/>
        </w:rPr>
        <w:t>Vendor App · AudioController · AudioService · R2FileStorageService · MySQL · Redis</w:t>
      </w:r>
    </w:p>
    <w:p>
      <w:pPr>
        <w:spacing w:after="40"/>
        <w:ind w:left="283"/>
      </w:pPr>
      <w:r>
        <w:rPr>
          <w:sz w:val="21"/>
        </w:rPr>
        <w:t>1. POST /api/audio/shop/{shopId}/upload – Multipart: file=audio.mp3, language=vi – JWT ROLE_vendor</w:t>
      </w:r>
    </w:p>
    <w:p>
      <w:pPr>
        <w:spacing w:after="40"/>
        <w:ind w:left="283"/>
      </w:pPr>
      <w:r>
        <w:rPr>
          <w:sz w:val="21"/>
        </w:rPr>
        <w:t>2. Validate: ROLE_vendor + validate file MIME type</w:t>
      </w:r>
    </w:p>
    <w:p>
      <w:pPr>
        <w:spacing w:after="40"/>
        <w:ind w:left="283"/>
      </w:pPr>
      <w:r>
        <w:rPr>
          <w:sz w:val="21"/>
        </w:rPr>
        <w:t>3. AudioService.uploadAudioFile(): resolveVendorId(vendorEmail)</w:t>
      </w:r>
    </w:p>
    <w:p>
      <w:pPr>
        <w:spacing w:after="40"/>
        <w:ind w:left="283"/>
      </w:pPr>
      <w:r>
        <w:rPr>
          <w:sz w:val="21"/>
        </w:rPr>
        <w:t>4. R2FileStorageService.uploadBytes(file.getBytes(), objectKey, contentType) – objectKey = 'audio/{vendorId}/{shopId}/{lang}/{uuid}.mp3' → fileUrl</w:t>
      </w:r>
    </w:p>
    <w:p>
      <w:pPr>
        <w:spacing w:after="40"/>
        <w:ind w:left="283"/>
      </w:pPr>
      <w:r>
        <w:rPr>
          <w:sz w:val="21"/>
        </w:rPr>
        <w:t>5. INSERT INTO file_asset → fileId</w:t>
      </w:r>
    </w:p>
    <w:p>
      <w:pPr>
        <w:spacing w:after="40"/>
        <w:ind w:left="283"/>
      </w:pPr>
      <w:r>
        <w:rPr>
          <w:sz w:val="21"/>
        </w:rPr>
        <w:t>6. upsertAudioRecord(shopId, fileId, language, ttsProvider='upload', processingStatus='completed') → audioId</w:t>
      </w:r>
    </w:p>
    <w:p>
      <w:pPr>
        <w:spacing w:after="40"/>
        <w:ind w:left="283"/>
      </w:pPr>
      <w:r>
        <w:rPr>
          <w:sz w:val="21"/>
        </w:rPr>
        <w:t>7. AudioCacheService.evictByShop(shopId)</w:t>
      </w:r>
    </w:p>
    <w:p>
      <w:pPr>
        <w:spacing w:after="40"/>
        <w:ind w:left="283"/>
      </w:pPr>
      <w:r>
        <w:rPr>
          <w:sz w:val="21"/>
        </w:rPr>
        <w:t>8. Trả về 201 Created: { audioId, fileId, fileUrl, language }</w:t>
      </w:r>
    </w:p>
    <w:p/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Phase 4  Audio Status Flow – pending → active</w:t>
      </w:r>
    </w:p>
    <w:p>
      <w:pPr>
        <w:spacing w:after="80"/>
        <w:ind w:left="283"/>
      </w:pPr>
      <w:r>
        <w:rPr>
          <w:i/>
          <w:color w:val="7C3AED"/>
          <w:sz w:val="19"/>
        </w:rPr>
        <w:t>audio.status: pending (tạo) → active (admin duyệt) | rejected | disabled</w:t>
      </w:r>
    </w:p>
    <w:p>
      <w:pPr>
        <w:spacing w:before="80" w:after="120"/>
        <w:ind w:left="454" w:right="454"/>
        <w:shd w:val="clear" w:color="auto" w:fill="FFFBEB"/>
      </w:pPr>
      <w:r>
        <w:rPr>
          <w:i/>
          <w:sz w:val="21"/>
        </w:rPr>
        <w:t>Lưu ý quan trọng: audio.status và audio.processing_status là hai trường độc lập. processing_status='completed' chỉ xác nhận TTS đã xong. status='active' mới cho phép tourist nghe.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Trigger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pending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Vừa tạo (TTS hoặc upload), chờ admin review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POST /api/audio/shop/{shopId}/tts hoặc /upload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active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Admin đã approve, tourist nghe được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Admin approval (qua shop approval flow)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rejected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Admin từ chối audio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Admin rejection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disabled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Admin tắt tạm thời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Admin disable action</w:t>
            </w:r>
          </w:p>
        </w:tc>
      </w:tr>
    </w:tbl>
    <w:p/>
    <w:p>
      <w:pPr>
        <w:spacing w:after="80"/>
      </w:pPr>
      <w:r>
        <w:rPr>
          <w:b w:val="0"/>
          <w:sz w:val="22"/>
        </w:rPr>
        <w:t>GET /api/audio/shop/{shopId} và GET /api/audio/poi/{poiId} chỉ trả về audio có status='active'.</w:t>
      </w:r>
    </w:p>
    <w:p>
      <w:r>
        <w:br w:type="page"/>
      </w:r>
    </w:p>
    <w:p>
      <w:pPr>
        <w:pStyle w:val="Heading1"/>
        <w:spacing w:before="440" w:after="120"/>
      </w:pPr>
      <w:r>
        <w:rPr>
          <w:color w:val="F97316"/>
          <w:sz w:val="34"/>
        </w:rPr>
        <w:t>7. Audio Translation – Multi-language TTS</w:t>
      </w:r>
    </w:p>
    <w:p>
      <w:pPr>
        <w:spacing w:after="80"/>
      </w:pPr>
      <w:r>
        <w:rPr>
          <w:b w:val="0"/>
          <w:sz w:val="22"/>
        </w:rPr>
        <w:t>Vendor nhập text tiếng Việt, hệ thống tự động dịch và tổng hợp audio cho 6 ngôn ngữ song song (CompletableFuture). Partial success được hỗ trợ – lỗi 1 ngôn ngữ không ảnh hưởng các ngôn ngữ còn lại.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Ngôn ngữ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API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Voice Name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Tiếng Việt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vi-VN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Google Cloud TTS (trực tiếp)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vi-VN-Standard-A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>
              <w:rPr>
                <w:sz w:val="19"/>
              </w:rPr>
              <w:t>Tiếng Anh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19"/>
              </w:rPr>
              <w:t>en-US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19"/>
              </w:rPr>
              <w:t>Google Translate → Google Cloud TTS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19"/>
              </w:rPr>
              <w:t>en-US-Wavenet-D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Tiếng Trung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zh-CN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Google Translate → Google Cloud TTS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cmn-CN-Wavenet-A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>
              <w:rPr>
                <w:sz w:val="19"/>
              </w:rPr>
              <w:t>Tiếng Hàn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19"/>
              </w:rPr>
              <w:t>ko-KR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19"/>
              </w:rPr>
              <w:t>Google Translate → Google Cloud TTS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19"/>
              </w:rPr>
              <w:t>synthesizeKorean()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Tiếng Nga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ru-RU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Google Translate → Google Cloud TTS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synthesizeRussian()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>
              <w:rPr>
                <w:sz w:val="19"/>
              </w:rPr>
              <w:t>Tiếng Nhật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19"/>
              </w:rPr>
              <w:t>ja-JP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19"/>
              </w:rPr>
              <w:t>Google Translate → Google Cloud TTS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19"/>
              </w:rPr>
              <w:t>synthesizeJapanese()</w:t>
            </w:r>
          </w:p>
        </w:tc>
      </w:tr>
    </w:tbl>
    <w:p/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Phase 1  Preview Tất Cả Ngôn Ngữ Song Song</w:t>
      </w:r>
    </w:p>
    <w:p>
      <w:pPr>
        <w:spacing w:after="80"/>
        <w:ind w:left="283"/>
      </w:pPr>
      <w:r>
        <w:rPr>
          <w:i/>
          <w:color w:val="7C3AED"/>
          <w:sz w:val="19"/>
        </w:rPr>
        <w:t>POST /api/audio/tts/preview-all · 6 CompletableFuture chạy đồng thời</w:t>
      </w:r>
    </w:p>
    <w:p>
      <w:pPr>
        <w:spacing w:after="80"/>
        <w:ind w:left="283"/>
      </w:pPr>
      <w:r>
        <w:rPr>
          <w:b/>
          <w:sz w:val="20"/>
        </w:rPr>
        <w:t xml:space="preserve">Actors: </w:t>
      </w:r>
      <w:r>
        <w:rPr>
          <w:color w:val="64748B"/>
          <w:sz w:val="20"/>
        </w:rPr>
        <w:t>Vendor App · AudioController · TtsOrchestrationService · GoogleTranslationService · GoogleCloudTtsService</w:t>
      </w:r>
    </w:p>
    <w:p>
      <w:pPr>
        <w:spacing w:before="80" w:after="120"/>
        <w:ind w:left="454" w:right="454"/>
        <w:shd w:val="clear" w:color="auto" w:fill="FFFBEB"/>
      </w:pPr>
      <w:r>
        <w:rPr>
          <w:i/>
          <w:sz w:val="21"/>
        </w:rPr>
        <w:t>Kiến trúc parallel: TtsOrchestrationService.generateAllLanguages() tạo 6 CompletableFuture. Nếu một ngôn ngữ lỗi, các ngôn ngữ còn lại vẫn trả về kết quả (partial success).</w:t>
      </w:r>
    </w:p>
    <w:p>
      <w:pPr>
        <w:spacing w:after="40"/>
        <w:ind w:left="283"/>
      </w:pPr>
      <w:r>
        <w:rPr>
          <w:sz w:val="21"/>
        </w:rPr>
        <w:t>1. POST /api/audio/tts/preview-all – body: { text: 'Quán ăn nổi tiếng...' } – JWT ROLE_vendor</w:t>
      </w:r>
    </w:p>
    <w:p>
      <w:pPr>
        <w:spacing w:after="40"/>
        <w:ind w:left="283"/>
      </w:pPr>
      <w:r>
        <w:rPr>
          <w:sz w:val="21"/>
        </w:rPr>
        <w:t>2. AudioController → TtsOrchestrationService.generateAllLanguages(viText)</w:t>
      </w:r>
    </w:p>
    <w:p>
      <w:pPr>
        <w:spacing w:after="40"/>
        <w:ind w:left="283"/>
      </w:pPr>
      <w:r>
        <w:rPr>
          <w:sz w:val="21"/>
        </w:rPr>
        <w:t>3. Tạo 6 CompletableFuture chạy song song:</w:t>
      </w:r>
    </w:p>
    <w:p>
      <w:pPr>
        <w:spacing w:after="40"/>
        <w:ind w:left="283"/>
      </w:pPr>
      <w:r>
        <w:rPr>
          <w:sz w:val="21"/>
        </w:rPr>
        <w:t>4.    • vi: synthesize(viText, 'vi-VN', 'vi-VN-Standard-A') trực tiếp → mp3_vi</w:t>
      </w:r>
    </w:p>
    <w:p>
      <w:pPr>
        <w:spacing w:after="40"/>
        <w:ind w:left="283"/>
      </w:pPr>
      <w:r>
        <w:rPr>
          <w:sz w:val="21"/>
        </w:rPr>
        <w:t>5.    • en: translate(viText,'vi','en') → enText → synthesize(enText,'en-US','en-US-Wavenet-D') → mp3_en</w:t>
      </w:r>
    </w:p>
    <w:p>
      <w:pPr>
        <w:spacing w:after="40"/>
        <w:ind w:left="283"/>
      </w:pPr>
      <w:r>
        <w:rPr>
          <w:sz w:val="21"/>
        </w:rPr>
        <w:t>6.    • zh: translate → synthesize(zhText,'zh-CN','cmn-CN-Wavenet-A') → mp3_zh</w:t>
      </w:r>
    </w:p>
    <w:p>
      <w:pPr>
        <w:spacing w:after="40"/>
        <w:ind w:left="283"/>
      </w:pPr>
      <w:r>
        <w:rPr>
          <w:sz w:val="21"/>
        </w:rPr>
        <w:t>7.    • ko/ru/ja: translate → synthesizeKorean/Russian/Japanese → mp3_ko/ru/ja</w:t>
      </w:r>
    </w:p>
    <w:p>
      <w:pPr>
        <w:spacing w:after="40"/>
        <w:ind w:left="283"/>
      </w:pPr>
      <w:r>
        <w:rPr>
          <w:sz w:val="21"/>
        </w:rPr>
        <w:t>8. Collect results: success → Base64.encode(mp3Bytes) | error → TtsError { lang, message }</w:t>
      </w:r>
    </w:p>
    <w:p>
      <w:pPr>
        <w:spacing w:after="40"/>
        <w:ind w:left="283"/>
      </w:pPr>
      <w:r>
        <w:rPr>
          <w:sz w:val="21"/>
        </w:rPr>
        <w:t>9. Trả về 200 OK: AllLanguagesTtsResponse { audioBase64: {vi,en,zh,ko,ru,ja}, errors: [] }</w:t>
      </w:r>
    </w:p>
    <w:p>
      <w:pPr>
        <w:spacing w:before="80" w:after="120"/>
        <w:ind w:left="454" w:right="454"/>
        <w:shd w:val="clear" w:color="auto" w:fill="EFF6FF"/>
      </w:pPr>
      <w:r>
        <w:rPr>
          <w:i/>
          <w:sz w:val="21"/>
        </w:rPr>
        <w:t>Frontend decode base64, phát thử từng tab ngôn ngữ. Không upload R2, không lưu DB.</w:t>
      </w:r>
    </w:p>
    <w:p/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Phase 2  Lưu Tất Cả Ngôn Ngữ Vào DB (Upload Song Song)</w:t>
      </w:r>
    </w:p>
    <w:p>
      <w:pPr>
        <w:spacing w:after="80"/>
        <w:ind w:left="283"/>
      </w:pPr>
      <w:r>
        <w:rPr>
          <w:i/>
          <w:color w:val="7C3AED"/>
          <w:sz w:val="19"/>
        </w:rPr>
        <w:t>Frontend gọi 6 POST /api/audio/shop/{shopId}/tts song song</w:t>
      </w:r>
    </w:p>
    <w:p>
      <w:pPr>
        <w:spacing w:before="80" w:after="120"/>
        <w:ind w:left="454" w:right="454"/>
        <w:shd w:val="clear" w:color="auto" w:fill="FFFBEB"/>
      </w:pPr>
      <w:r>
        <w:rPr>
          <w:i/>
          <w:sz w:val="21"/>
        </w:rPr>
        <w:t>Frontend orchestrates: 'uploadAudiosForShop(shopId, audioBlobs, onError)' trong audioApi.ts tạo 6 Promise chạy đồng thời bằng Promise.all().</w:t>
      </w:r>
    </w:p>
    <w:p>
      <w:pPr>
        <w:spacing w:after="40"/>
        <w:ind w:left="283"/>
      </w:pPr>
      <w:r>
        <w:rPr>
          <w:sz w:val="21"/>
        </w:rPr>
        <w:t>1. Vendor nhấn 'Lưu tất cả ngôn ngữ' → uploadAudiosForShop() → 6 Promise.all()</w:t>
      </w:r>
    </w:p>
    <w:p>
      <w:pPr>
        <w:spacing w:after="40"/>
        <w:ind w:left="283"/>
      </w:pPr>
      <w:r>
        <w:rPr>
          <w:sz w:val="21"/>
        </w:rPr>
        <w:t>2. 6 request đồng thời: POST /api/audio/shop/{shopId}/tts { text, language:'vi'|'en'|'zh'|'ko'|'ru'|'ja' }</w:t>
      </w:r>
    </w:p>
    <w:p>
      <w:pPr>
        <w:spacing w:after="40"/>
        <w:ind w:left="283"/>
      </w:pPr>
      <w:r>
        <w:rPr>
          <w:sz w:val="21"/>
        </w:rPr>
        <w:t>3. Mỗi request: synthesize → R2 upload → INSERT file_asset → upsertAudioRecord(shopId, fileId, lang, 'google_tts')</w:t>
      </w:r>
    </w:p>
    <w:p>
      <w:pPr>
        <w:spacing w:after="40"/>
        <w:ind w:left="283"/>
      </w:pPr>
      <w:r>
        <w:rPr>
          <w:sz w:val="21"/>
        </w:rPr>
        <w:t>4. DB: 6 records trong bảng audio – UNIQUE (shop_id, language_code) – tất cả status='pending'</w:t>
      </w:r>
    </w:p>
    <w:p>
      <w:pPr>
        <w:spacing w:after="40"/>
        <w:ind w:left="283"/>
      </w:pPr>
      <w:r>
        <w:rPr>
          <w:sz w:val="21"/>
        </w:rPr>
        <w:t>5. AudioCacheService.evictByShop(shopId) sau mỗi upsert</w:t>
      </w:r>
    </w:p>
    <w:p>
      <w:pPr>
        <w:spacing w:after="40"/>
        <w:ind w:left="283"/>
      </w:pPr>
      <w:r>
        <w:rPr>
          <w:sz w:val="21"/>
        </w:rPr>
        <w:t>6. UI cập nhật badge ✓ cho từng ngôn ngữ, hiển thị lỗi inline nếu 1 ngôn ngữ thất bại</w:t>
      </w:r>
    </w:p>
    <w:p/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Phase 3  Tourist Nghe Audio Theo Ngôn Ngữ Session</w:t>
      </w:r>
    </w:p>
    <w:p>
      <w:pPr>
        <w:spacing w:after="80"/>
        <w:ind w:left="283"/>
      </w:pPr>
      <w:r>
        <w:rPr>
          <w:i/>
          <w:color w:val="7C3AED"/>
          <w:sz w:val="19"/>
        </w:rPr>
        <w:t>GET /api/audio/poi/{poiId} → Redis cache → client chọn track theo languageCode</w:t>
      </w:r>
    </w:p>
    <w:p>
      <w:pPr>
        <w:spacing w:after="80"/>
        <w:ind w:left="283"/>
      </w:pPr>
      <w:r>
        <w:rPr>
          <w:b/>
          <w:sz w:val="20"/>
        </w:rPr>
        <w:t xml:space="preserve">Actors: </w:t>
      </w:r>
      <w:r>
        <w:rPr>
          <w:color w:val="64748B"/>
          <w:sz w:val="20"/>
        </w:rPr>
        <w:t>Tourist App · AudioController · AudioService · Redis (AudioCacheService) · MySQL (audio table) · AudioContext.tsx (Playback)</w:t>
      </w:r>
    </w:p>
    <w:p>
      <w:pPr>
        <w:spacing w:after="40"/>
        <w:ind w:left="283"/>
      </w:pPr>
      <w:r>
        <w:rPr>
          <w:sz w:val="21"/>
        </w:rPr>
        <w:t>1. GeofenceDetector phát hiện tourist vào vùng POI X</w:t>
      </w:r>
    </w:p>
    <w:p>
      <w:pPr>
        <w:spacing w:after="40"/>
        <w:ind w:left="283"/>
      </w:pPr>
      <w:r>
        <w:rPr>
          <w:sz w:val="21"/>
        </w:rPr>
        <w:t>2. GET /api/audio/poi/{poiId} → AudioService.getAudioByPoi(poiId)</w:t>
      </w:r>
    </w:p>
    <w:p>
      <w:pPr>
        <w:spacing w:after="40"/>
        <w:ind w:left="283"/>
      </w:pPr>
      <w:r>
        <w:rPr>
          <w:sz w:val="21"/>
        </w:rPr>
        <w:t>3. Redis: GET 'audio:poi:{poiId}' – TTL 15 phút</w:t>
      </w:r>
    </w:p>
    <w:p>
      <w:pPr>
        <w:spacing w:after="40"/>
        <w:ind w:left="283"/>
      </w:pPr>
      <w:r>
        <w:rPr>
          <w:sz w:val="21"/>
        </w:rPr>
        <w:t>4. CACHE HIT: List&lt;AudioResponse&gt; từ Redis</w:t>
      </w:r>
    </w:p>
    <w:p>
      <w:pPr>
        <w:spacing w:after="40"/>
        <w:ind w:left="283"/>
      </w:pPr>
      <w:r>
        <w:rPr>
          <w:sz w:val="21"/>
        </w:rPr>
        <w:t>5. CACHE MISS: SELECT * FROM audio WHERE poi_id=? AND status='active' → cache SET EX 900</w:t>
      </w:r>
    </w:p>
    <w:p>
      <w:pPr>
        <w:spacing w:after="40"/>
        <w:ind w:left="283"/>
      </w:pPr>
      <w:r>
        <w:rPr>
          <w:sz w:val="21"/>
        </w:rPr>
        <w:t>6. toAudioByLanguage(list) → { vi:..., en:..., zh:..., ko:..., ru:..., ja:... }</w:t>
      </w:r>
    </w:p>
    <w:p>
      <w:pPr>
        <w:spacing w:after="40"/>
        <w:ind w:left="283"/>
      </w:pPr>
      <w:r>
        <w:rPr>
          <w:sz w:val="21"/>
        </w:rPr>
        <w:t>7. Đọc session.language từ localStorage → chọn track = audioByLanguage[sessionLanguage]</w:t>
      </w:r>
    </w:p>
    <w:p>
      <w:pPr>
        <w:spacing w:after="40"/>
        <w:ind w:left="283"/>
      </w:pPr>
      <w:r>
        <w:rPr>
          <w:sz w:val="21"/>
        </w:rPr>
        <w:t>8. Track tồn tại → AudioContext.playAudioFromUrl(track.fileUrl, poi.name) → AudioPlayerBar hiện trên màn hình</w:t>
      </w:r>
    </w:p>
    <w:p>
      <w:pPr>
        <w:spacing w:after="40"/>
        <w:ind w:left="283"/>
      </w:pPr>
      <w:r>
        <w:rPr>
          <w:sz w:val="21"/>
        </w:rPr>
        <w:t>9. Fallback: audioByLanguage['vi'] hoặc track đầu tiên available nếu không có ngôn ngữ phù hợp</w:t>
      </w:r>
    </w:p>
    <w:p>
      <w:pPr>
        <w:spacing w:before="80" w:after="120"/>
        <w:ind w:left="454" w:right="454"/>
        <w:shd w:val="clear" w:color="auto" w:fill="FEF9C3"/>
      </w:pPr>
      <w:r>
        <w:rPr>
          <w:i/>
          <w:sz w:val="21"/>
        </w:rPr>
        <w:t>NFR-GEO-R02: Cooldown 10 phút/POI – không phát lại audio trong 10 phút sau khi đã nghe.</w:t>
      </w:r>
    </w:p>
    <w:p/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Phase 4  Xử Lý Lỗi – Partial Success</w:t>
      </w:r>
    </w:p>
    <w:p>
      <w:pPr>
        <w:spacing w:after="80"/>
        <w:ind w:left="283"/>
      </w:pPr>
      <w:r>
        <w:rPr>
          <w:i/>
          <w:color w:val="7C3AED"/>
          <w:sz w:val="19"/>
        </w:rPr>
        <w:t>Một số ngôn ngữ lỗi vẫn trả về kết quả các ngôn ngữ còn lại</w:t>
      </w:r>
    </w:p>
    <w:p>
      <w:pPr>
        <w:spacing w:after="40"/>
        <w:ind w:left="283"/>
      </w:pPr>
      <w:r>
        <w:rPr>
          <w:sz w:val="21"/>
        </w:rPr>
        <w:t>1. TtsOrchestrationService.generateAllLanguages(viText) → 6 CompletableFuture song song</w:t>
      </w:r>
    </w:p>
    <w:p>
      <w:pPr>
        <w:spacing w:after="40"/>
        <w:ind w:left="283"/>
      </w:pPr>
      <w:r>
        <w:rPr>
          <w:sz w:val="21"/>
        </w:rPr>
        <w:t>2. vi (OK): TTS synthesize → LanguageTtsResult.success('vi', mp3Bytes)</w:t>
      </w:r>
    </w:p>
    <w:p>
      <w:pPr>
        <w:spacing w:after="40"/>
        <w:ind w:left="283"/>
      </w:pPr>
      <w:r>
        <w:rPr>
          <w:sz w:val="21"/>
        </w:rPr>
        <w:t>3. en (Translate lỗi): GoogleApiException (quota exceeded) → catch → LanguageTtsResult.failure('en', 'Translation failed')</w:t>
      </w:r>
    </w:p>
    <w:p>
      <w:pPr>
        <w:spacing w:after="40"/>
        <w:ind w:left="283"/>
      </w:pPr>
      <w:r>
        <w:rPr>
          <w:sz w:val="21"/>
        </w:rPr>
        <w:t>4. ja (TTS lỗi): translate OK → TTS synthesize → IOException (network) → catch → LanguageTtsResult.failure('ja', 'TTS synthesis failed')</w:t>
      </w:r>
    </w:p>
    <w:p>
      <w:pPr>
        <w:spacing w:after="40"/>
        <w:ind w:left="283"/>
      </w:pPr>
      <w:r>
        <w:rPr>
          <w:sz w:val="21"/>
        </w:rPr>
        <w:t>5. zh, ko, ru (OK): 3 × LanguageTtsResult.success(...)</w:t>
      </w:r>
    </w:p>
    <w:p>
      <w:pPr>
        <w:spacing w:after="40"/>
        <w:ind w:left="283"/>
      </w:pPr>
      <w:r>
        <w:rPr>
          <w:sz w:val="21"/>
        </w:rPr>
        <w:t>6. Trả về AllLanguagesTtsResponse { audioBase64: {vi,zh,ko,ru}, errors: [{lang:'en',msg:'...'},{lang:'ja',msg:'...'}] }</w:t>
      </w:r>
    </w:p>
    <w:p>
      <w:pPr>
        <w:spacing w:after="40"/>
        <w:ind w:left="283"/>
      </w:pPr>
      <w:r>
        <w:rPr>
          <w:sz w:val="21"/>
        </w:rPr>
        <w:t>7. UI: 4 tab ngôn ngữ có nút 'Nghe thử' ✓ – 2 tab lỗi hiển thị thông báo đỏ – vendor retry từng ngôn ngữ riêng</w:t>
      </w:r>
    </w:p>
    <w:p>
      <w:r>
        <w:br w:type="page"/>
      </w:r>
    </w:p>
    <w:p>
      <w:pPr>
        <w:pStyle w:val="Heading1"/>
        <w:spacing w:before="440" w:after="120"/>
      </w:pPr>
      <w:r>
        <w:rPr>
          <w:color w:val="F97316"/>
          <w:sz w:val="34"/>
        </w:rPr>
        <w:t>8. Realtime Tourist Tracking – WebSocket/STOMP</w:t>
      </w:r>
    </w:p>
    <w:p>
      <w:pPr>
        <w:spacing w:after="80"/>
      </w:pPr>
      <w:r>
        <w:rPr>
          <w:b w:val="0"/>
          <w:sz w:val="22"/>
        </w:rPr>
        <w:t>Hệ thống theo dõi số lượng tourist online theo thời gian thực qua WebSocket/STOMP. Admin dashboard nhận count push mỗi khi tourist kết nối hoặc mất kết nối. Ngoài ra, admin truy vấn thống kê lịch sử qua REST + MongoDB aggregation.</w:t>
      </w:r>
    </w:p>
    <w:p>
      <w:pPr>
        <w:spacing w:before="80" w:after="120"/>
        <w:ind w:left="454" w:right="454"/>
        <w:shd w:val="clear" w:color="auto" w:fill="FFFBEB"/>
      </w:pPr>
      <w:r>
        <w:rPr>
          <w:i/>
          <w:sz w:val="21"/>
        </w:rPr>
        <w:t>Endpoint WebSocket: ws://&lt;host&gt;/ws với SockJS fallback. Topic prefix: /topic · App prefix: /app. Tourist KHÔNG cần JWT để kết nối WebSocket – presence tracking là anonymous.</w:t>
      </w:r>
    </w:p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Phase 1  Tourist App Kết Nối WebSocket &amp; Đăng Ký Presence</w:t>
      </w:r>
    </w:p>
    <w:p>
      <w:pPr>
        <w:spacing w:after="80"/>
        <w:ind w:left="283"/>
      </w:pPr>
      <w:r>
        <w:rPr>
          <w:i/>
          <w:color w:val="7C3AED"/>
          <w:sz w:val="19"/>
        </w:rPr>
        <w:t>SockJS handshake → STOMP CONNECT → SUBSCRIBE /topic/tourist-ping → VisitorPresenceRegistry.add()</w:t>
      </w:r>
    </w:p>
    <w:p>
      <w:pPr>
        <w:spacing w:after="80"/>
        <w:ind w:left="283"/>
      </w:pPr>
      <w:r>
        <w:rPr>
          <w:b/>
          <w:sz w:val="20"/>
        </w:rPr>
        <w:t xml:space="preserve">Actors: </w:t>
      </w:r>
      <w:r>
        <w:rPr>
          <w:color w:val="64748B"/>
          <w:sz w:val="20"/>
        </w:rPr>
        <w:t>Tourist App · SockJS Client · WebSocketConfig (Spring) · VisitorPresenceEventListener · VisitorPresenceRegistry · ActiveVisitorBroadcaster</w:t>
      </w:r>
    </w:p>
    <w:p>
      <w:pPr>
        <w:spacing w:after="40"/>
        <w:ind w:left="283"/>
      </w:pPr>
      <w:r>
        <w:rPr>
          <w:sz w:val="21"/>
        </w:rPr>
        <w:t>1. Tourist App: khởi tạo SockJS + StompClient</w:t>
      </w:r>
    </w:p>
    <w:p>
      <w:pPr>
        <w:spacing w:after="40"/>
        <w:ind w:left="283"/>
      </w:pPr>
      <w:r>
        <w:rPr>
          <w:sz w:val="21"/>
        </w:rPr>
        <w:t>2. SockJS → WebSocketConfig: HTTP Upgrade – WebSocket Handshake → 101 Switching Protocols → onConnect callback</w:t>
      </w:r>
    </w:p>
    <w:p>
      <w:pPr>
        <w:spacing w:after="40"/>
        <w:ind w:left="283"/>
      </w:pPr>
      <w:r>
        <w:rPr>
          <w:sz w:val="21"/>
        </w:rPr>
        <w:t>3. App.subscribe('/topic/tourist-ping') → STOMP SUBSCRIBE /topic/tourist-ping</w:t>
      </w:r>
    </w:p>
    <w:p>
      <w:pPr>
        <w:spacing w:after="40"/>
        <w:ind w:left="283"/>
      </w:pPr>
      <w:r>
        <w:rPr>
          <w:sz w:val="21"/>
        </w:rPr>
        <w:t>4. WebSocketConfig fire SessionSubscribeEvent → VisitorPresenceEventListener</w:t>
      </w:r>
    </w:p>
    <w:p>
      <w:pPr>
        <w:spacing w:after="40"/>
        <w:ind w:left="283"/>
      </w:pPr>
      <w:r>
        <w:rPr>
          <w:sz w:val="21"/>
        </w:rPr>
        <w:t>5. VEL: kiểm tra destination == '/topic/tourist-ping' → VisitorPresenceRegistry.add(stompSessionId)</w:t>
      </w:r>
    </w:p>
    <w:p>
      <w:pPr>
        <w:spacing w:after="40"/>
        <w:ind w:left="283"/>
      </w:pPr>
      <w:r>
        <w:rPr>
          <w:sz w:val="21"/>
        </w:rPr>
        <w:t>6. VEL → ActiveVisitorBroadcaster.broadcast(registry.getCount())</w:t>
      </w:r>
    </w:p>
    <w:p>
      <w:pPr>
        <w:spacing w:after="40"/>
        <w:ind w:left="283"/>
      </w:pPr>
      <w:r>
        <w:rPr>
          <w:sz w:val="21"/>
        </w:rPr>
        <w:t>7. Broadcaster: messagingTemplate.convertAndSend('/topic/active-visitors', count) → Push count mới tới Admin Dashboard</w:t>
      </w:r>
    </w:p>
    <w:p>
      <w:pPr>
        <w:spacing w:after="40"/>
        <w:ind w:left="283"/>
      </w:pPr>
      <w:r>
        <w:rPr>
          <w:sz w:val="21"/>
        </w:rPr>
        <w:t>8. SockJS → App: subscribed OK</w:t>
      </w:r>
    </w:p>
    <w:p/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Phase 2  Admin Dashboard Kết Nối &amp; Nhận Count Realtime</w:t>
      </w:r>
    </w:p>
    <w:p>
      <w:pPr>
        <w:spacing w:after="80"/>
        <w:ind w:left="283"/>
      </w:pPr>
      <w:r>
        <w:rPr>
          <w:i/>
          <w:color w:val="7C3AED"/>
          <w:sz w:val="19"/>
        </w:rPr>
        <w:t>Admin subscribe /topic/active-visitors → nhận push ngay khi count thay đổi</w:t>
      </w:r>
    </w:p>
    <w:p>
      <w:pPr>
        <w:spacing w:after="80"/>
        <w:ind w:left="283"/>
      </w:pPr>
      <w:r>
        <w:rPr>
          <w:b/>
          <w:sz w:val="20"/>
        </w:rPr>
        <w:t xml:space="preserve">Actors: </w:t>
      </w:r>
      <w:r>
        <w:rPr>
          <w:color w:val="64748B"/>
          <w:sz w:val="20"/>
        </w:rPr>
        <w:t>Admin Dashboard · SockJS Client · Spring STOMP Broker · ActiveVisitorBroadcaster · VisitorPresenceRegistry</w:t>
      </w:r>
    </w:p>
    <w:p>
      <w:pPr>
        <w:spacing w:before="80" w:after="120"/>
        <w:ind w:left="454" w:right="454"/>
        <w:shd w:val="clear" w:color="auto" w:fill="FFFBEB"/>
      </w:pPr>
      <w:r>
        <w:rPr>
          <w:i/>
          <w:sz w:val="21"/>
        </w:rPr>
        <w:t>Bảo mật: Admin Dashboard phải đính kèm Authorization: Bearer &lt;JWT&gt; trong STOMP CONNECT headers. SecurityConfig bảo vệ /api/analytics/**. AuthChannelInterceptor có thể cấu hình thêm để xác thực STOMP session.</w:t>
      </w:r>
    </w:p>
    <w:p>
      <w:pPr>
        <w:spacing w:after="40"/>
        <w:ind w:left="283"/>
      </w:pPr>
      <w:r>
        <w:rPr>
          <w:sz w:val="21"/>
        </w:rPr>
        <w:t>1. Admin: khởi tạo SockJS + connect với Bearer JWT → HTTP Upgrade → 101 Switching Protocols</w:t>
      </w:r>
    </w:p>
    <w:p>
      <w:pPr>
        <w:spacing w:after="40"/>
        <w:ind w:left="283"/>
      </w:pPr>
      <w:r>
        <w:rPr>
          <w:sz w:val="21"/>
        </w:rPr>
        <w:t>2. Admin.subscribe('/topic/active-visitors') → STOMP SUBSCRIBE → ACK → subscribed OK</w:t>
      </w:r>
    </w:p>
    <w:p>
      <w:pPr>
        <w:spacing w:after="40"/>
        <w:ind w:left="283"/>
      </w:pPr>
      <w:r>
        <w:rPr>
          <w:sz w:val="21"/>
        </w:rPr>
        <w:t>3. Hiển thị counter – đang chờ push từ server</w:t>
      </w:r>
    </w:p>
    <w:p>
      <w:pPr>
        <w:spacing w:after="40"/>
        <w:ind w:left="283"/>
      </w:pPr>
      <w:r>
        <w:rPr>
          <w:sz w:val="21"/>
        </w:rPr>
        <w:t>4. LOOP – mỗi khi tourist connect hoặc disconnect:</w:t>
      </w:r>
    </w:p>
    <w:p>
      <w:pPr>
        <w:spacing w:after="40"/>
        <w:ind w:left="283"/>
      </w:pPr>
      <w:r>
        <w:rPr>
          <w:sz w:val="21"/>
        </w:rPr>
        <w:t>5.    → ActiveVisitorBroadcaster.broadcast: registry.getCount() → N tourists</w:t>
      </w:r>
    </w:p>
    <w:p>
      <w:pPr>
        <w:spacing w:after="40"/>
        <w:ind w:left="283"/>
      </w:pPr>
      <w:r>
        <w:rPr>
          <w:sz w:val="21"/>
        </w:rPr>
        <w:t>6.    → convertAndSend('/topic/active-visitors', N) → STOMP MESSAGE → Admin UI: setCount(N)</w:t>
      </w:r>
    </w:p>
    <w:p/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Phase 3  Tourist Mất Kết Nối (Tab Đóng / Network Loss)</w:t>
      </w:r>
    </w:p>
    <w:p>
      <w:pPr>
        <w:spacing w:after="80"/>
        <w:ind w:left="283"/>
      </w:pPr>
      <w:r>
        <w:rPr>
          <w:i/>
          <w:color w:val="7C3AED"/>
          <w:sz w:val="19"/>
        </w:rPr>
        <w:t>SessionDisconnectEvent → VisitorPresenceRegistry.remove() → broadcast count mới</w:t>
      </w:r>
    </w:p>
    <w:p>
      <w:pPr>
        <w:spacing w:after="80"/>
        <w:ind w:left="283"/>
      </w:pPr>
      <w:r>
        <w:rPr>
          <w:b/>
          <w:sz w:val="20"/>
        </w:rPr>
        <w:t xml:space="preserve">Actors: </w:t>
      </w:r>
      <w:r>
        <w:rPr>
          <w:color w:val="64748B"/>
          <w:sz w:val="20"/>
        </w:rPr>
        <w:t>Tourist App (Browser) · Spring WebSocket Infra · VisitorPresenceEventListener · VisitorPresenceRegistry · ActiveVisitorBroadcaster · Admin Dashboard</w:t>
      </w:r>
    </w:p>
    <w:p>
      <w:pPr>
        <w:spacing w:before="80" w:after="120"/>
        <w:ind w:left="454" w:right="454"/>
        <w:shd w:val="clear" w:color="auto" w:fill="FFFBEB"/>
      </w:pPr>
      <w:r>
        <w:rPr>
          <w:i/>
          <w:sz w:val="21"/>
        </w:rPr>
        <w:t>Spring WebSocket phát hiện mất kết nối trong vài mili-giây qua TCP close / WebSocket close frame. SessionDisconnectEvent được fire kể cả khi client đóng tab đột ngột (browser gửi TCP FIN).</w:t>
      </w:r>
    </w:p>
    <w:p>
      <w:pPr>
        <w:spacing w:after="40"/>
        <w:ind w:left="283"/>
      </w:pPr>
      <w:r>
        <w:rPr>
          <w:sz w:val="21"/>
        </w:rPr>
        <w:t>1. Tourist đóng tab → WebSocket Close Frame (code 1001) | hoặc mất mạng → TCP FIN / timeout</w:t>
      </w:r>
    </w:p>
    <w:p>
      <w:pPr>
        <w:spacing w:after="40"/>
        <w:ind w:left="283"/>
      </w:pPr>
      <w:r>
        <w:rPr>
          <w:sz w:val="21"/>
        </w:rPr>
        <w:t>2. Spring fire SessionDisconnectEvent → VisitorPresenceEventListener.onDisconnect()</w:t>
      </w:r>
    </w:p>
    <w:p>
      <w:pPr>
        <w:spacing w:after="40"/>
        <w:ind w:left="283"/>
      </w:pPr>
      <w:r>
        <w:rPr>
          <w:sz w:val="21"/>
        </w:rPr>
        <w:t>3. VEL: registry.remove(stompSessionId) → touristStompSessions.remove() → trả về true nếu session tồn tại</w:t>
      </w:r>
    </w:p>
    <w:p>
      <w:pPr>
        <w:spacing w:after="40"/>
        <w:ind w:left="283"/>
      </w:pPr>
      <w:r>
        <w:rPr>
          <w:sz w:val="21"/>
        </w:rPr>
        <w:t>4. VEL → ActiveVisitorBroadcaster.broadcast(registry.getCount()) → count N-1</w:t>
      </w:r>
    </w:p>
    <w:p>
      <w:pPr>
        <w:spacing w:after="40"/>
        <w:ind w:left="283"/>
      </w:pPr>
      <w:r>
        <w:rPr>
          <w:sz w:val="21"/>
        </w:rPr>
        <w:t>5. messagingTemplate.convertAndSend('/topic/active-visitors', N-1) → Admin UI: setCount(N-1)</w:t>
      </w:r>
    </w:p>
    <w:p>
      <w:pPr>
        <w:spacing w:before="80" w:after="120"/>
        <w:ind w:left="454" w:right="454"/>
        <w:shd w:val="clear" w:color="auto" w:fill="FEF9C3"/>
      </w:pPr>
      <w:r>
        <w:rPr>
          <w:i/>
          <w:sz w:val="21"/>
        </w:rPr>
        <w:t>Nếu remove() trả về false (session không phải tourist), broadcast KHÔNG được gọi.</w:t>
      </w:r>
    </w:p>
    <w:p/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Phase 4A  Ghi Dữ Liệu Analytics – SessionCreatedEvent → MongoDB</w:t>
      </w:r>
    </w:p>
    <w:p>
      <w:pPr>
        <w:spacing w:after="80"/>
        <w:ind w:left="283"/>
      </w:pPr>
      <w:r>
        <w:rPr>
          <w:i/>
          <w:color w:val="7C3AED"/>
          <w:sz w:val="19"/>
        </w:rPr>
        <w:t>TouristSessionService.publishEvent() → SessionCreatedEventListener → visitor_events</w:t>
      </w:r>
    </w:p>
    <w:p>
      <w:pPr>
        <w:spacing w:after="40"/>
        <w:ind w:left="283"/>
      </w:pPr>
      <w:r>
        <w:rPr>
          <w:sz w:val="21"/>
        </w:rPr>
        <w:t>1. Khi tourist tạo session mới (POST /api/tourist/sessions): TouristSessionService.publishEvent(new SessionCreatedEvent(sessionId, occurredAt))</w:t>
      </w:r>
    </w:p>
    <w:p>
      <w:pPr>
        <w:spacing w:after="40"/>
        <w:ind w:left="283"/>
      </w:pPr>
      <w:r>
        <w:rPr>
          <w:sz w:val="21"/>
        </w:rPr>
        <w:t>2. ApplicationEventPublisher.publishEvent() → SessionCreatedEventListener.onSessionCreated(event)</w:t>
      </w:r>
    </w:p>
    <w:p>
      <w:pPr>
        <w:spacing w:after="40"/>
        <w:ind w:left="283"/>
      </w:pPr>
      <w:r>
        <w:rPr>
          <w:sz w:val="21"/>
        </w:rPr>
        <w:t>3. VisitorEvent.builder().timestamp(occurredAt).build()</w:t>
      </w:r>
    </w:p>
    <w:p>
      <w:pPr>
        <w:spacing w:after="40"/>
        <w:ind w:left="283"/>
      </w:pPr>
      <w:r>
        <w:rPr>
          <w:sz w:val="21"/>
        </w:rPr>
        <w:t>4. visitorEventRepository.save(VisitorEvent) → MongoDB collection 'visitor_events' { _id, timestamp }</w:t>
      </w:r>
    </w:p>
    <w:p>
      <w:pPr>
        <w:spacing w:before="80" w:after="120"/>
        <w:ind w:left="454" w:right="454"/>
        <w:shd w:val="clear" w:color="auto" w:fill="EFF6FF"/>
      </w:pPr>
      <w:r>
        <w:rPr>
          <w:i/>
          <w:sz w:val="21"/>
        </w:rPr>
        <w:t>visitor_events không có TTL – lưu vĩnh viễn làm nguồn dữ liệu analytics historical.</w:t>
      </w:r>
    </w:p>
    <w:p/>
    <w:p>
      <w:pPr>
        <w:spacing w:before="200" w:after="40"/>
        <w:shd w:val="clear" w:color="auto" w:fill="F97316"/>
      </w:pPr>
      <w:r>
        <w:rPr>
          <w:b/>
          <w:color w:val="FFFFFF"/>
          <w:sz w:val="24"/>
        </w:rPr>
        <w:t xml:space="preserve">  Phase 4B  Admin Truy Vấn Thống Kê Lịch Sử (REST + MongoDB Aggregation)</w:t>
      </w:r>
    </w:p>
    <w:p>
      <w:pPr>
        <w:spacing w:after="80"/>
        <w:ind w:left="283"/>
      </w:pPr>
      <w:r>
        <w:rPr>
          <w:i/>
          <w:color w:val="7C3AED"/>
          <w:sz w:val="19"/>
        </w:rPr>
        <w:t>GET /api/analytics/admin/visitors/stats?period=day|week|month|year → $match → $group → $sort</w:t>
      </w:r>
    </w:p>
    <w:p>
      <w:pPr>
        <w:spacing w:after="80"/>
        <w:ind w:left="283"/>
      </w:pPr>
      <w:r>
        <w:rPr>
          <w:b/>
          <w:sz w:val="20"/>
        </w:rPr>
        <w:t xml:space="preserve">Actors: </w:t>
      </w:r>
      <w:r>
        <w:rPr>
          <w:color w:val="64748B"/>
          <w:sz w:val="20"/>
        </w:rPr>
        <w:t>Admin Dashboard · AdminAnalyticsController · VisitorStatsService · MongoDB (visitor_events)</w:t>
      </w:r>
    </w:p>
    <w:p>
      <w:pPr>
        <w:spacing w:before="80" w:after="120"/>
        <w:ind w:left="454" w:right="454"/>
        <w:shd w:val="clear" w:color="auto" w:fill="FFFBEB"/>
      </w:pPr>
      <w:r>
        <w:rPr>
          <w:i/>
          <w:sz w:val="21"/>
        </w:rPr>
        <w:t>Endpoint yêu cầu ROLE_admin. Aggregation pipeline: $match (date range) → $group ($dateToString, timezone +07:00) → $sort ASC.</w:t>
      </w:r>
    </w:p>
    <w:p>
      <w:pPr>
        <w:spacing w:after="40"/>
        <w:ind w:left="283"/>
      </w:pPr>
      <w:r>
        <w:rPr>
          <w:sz w:val="21"/>
        </w:rPr>
        <w:t>1. GET /api/analytics/admin/visitors/stats?period=week – JWT ROLE_admin</w:t>
      </w:r>
    </w:p>
    <w:p>
      <w:pPr>
        <w:spacing w:after="40"/>
        <w:ind w:left="283"/>
      </w:pPr>
      <w:r>
        <w:rPr>
          <w:sz w:val="21"/>
        </w:rPr>
        <w:t>2. VisitorStatsService.getStats(week): resolveFrom(week) → from = now - 7 days | resolveDateFormat(week) → '%Y-%m-%d'</w:t>
      </w:r>
    </w:p>
    <w:p>
      <w:pPr>
        <w:spacing w:after="40"/>
        <w:ind w:left="283"/>
      </w:pPr>
      <w:r>
        <w:rPr>
          <w:sz w:val="21"/>
        </w:rPr>
        <w:t>3. MongoDB aggregation: $match { timestamp &gt;= from } → $group { _id: $dateToString(format, timestamp, TZ '+07:00'), count: $sum:1 } → $sort { _id: 1 }</w:t>
      </w:r>
    </w:p>
    <w:p>
      <w:pPr>
        <w:spacing w:after="40"/>
        <w:ind w:left="283"/>
      </w:pPr>
      <w:r>
        <w:rPr>
          <w:sz w:val="21"/>
        </w:rPr>
        <w:t>4. Map rows → List&lt;VisitorStatPoint&gt; { label:'2026-05-03', count:42 }</w:t>
      </w:r>
    </w:p>
    <w:p>
      <w:pPr>
        <w:spacing w:after="40"/>
        <w:ind w:left="283"/>
      </w:pPr>
      <w:r>
        <w:rPr>
          <w:sz w:val="21"/>
        </w:rPr>
        <w:t>5. Trả về 200 OK: ApiResponse { success:true, data:[{label, count},...] }</w:t>
      </w:r>
    </w:p>
    <w:p>
      <w:pPr>
        <w:spacing w:after="40"/>
        <w:ind w:left="283"/>
      </w:pPr>
      <w:r>
        <w:rPr>
          <w:sz w:val="21"/>
        </w:rPr>
        <w:t>6. Admin Dashboard render line chart / bar chart: x-axis=date label, y-axis=visitor count</w:t>
      </w:r>
    </w:p>
    <w:p>
      <w:r>
        <w:br w:type="page"/>
      </w:r>
    </w:p>
    <w:p>
      <w:pPr>
        <w:pStyle w:val="Heading1"/>
        <w:spacing w:before="440" w:after="120"/>
      </w:pPr>
      <w:r>
        <w:rPr>
          <w:color w:val="F97316"/>
          <w:sz w:val="34"/>
        </w:rPr>
        <w:t>Phụ lục: Bảng Tổng Hợp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Diagram</w:t>
            </w:r>
          </w:p>
        </w:tc>
        <w:tc>
          <w:tcPr>
            <w:tcW w:type="dxa" w:w="188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88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88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188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/api/tourist/sessions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Tạo anonymous tourist session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1,4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/api/poi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Lấy danh sách POI active (Redis cache → MySQL Replica)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/api/tourist/sessions/{sessionId}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Cập nhật viewedPoiIds / playedAudioIds vào session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/api/poi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ROLE_vendor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Vendor tạo POI mới (validation boundary + proximity)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2,3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/api/shop/admin/pending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ROLE_admin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Admin xem danh sách shop/POI pending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2,3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/api/shop/admin/{shopId}/approve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ROLE_admin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Admin approve shop+poi, invalidate Redis cache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2,3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/api/shop/admin/{shopId}/reject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ROLE_admin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Admin reject shop+poi, gửi email lý do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3,5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/api/file/upload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ROLE_vendor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Upload ảnh lên Cloudflare R2, lưu file_asset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/api/shop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ROLE_vendor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Vendor tạo shop (dùng fileId từ upload)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/api/audio/tts/preview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ROLE_vendor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Preview audio TTS (raw MP3 bytes, không lưu)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/api/audio/shop/{shopId}/tts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ROLE_vendor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Tạo TTS chính thức → R2 → DB (status=pending)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/api/audio/shop/{shopId}/upload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ROLE_vendor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Upload file audio có sẵn → R2 → DB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/api/audio/tts/preview-all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ROLE_vendor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Preview 6 ngôn ngữ song song (CompletableFuture)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/api/audio/poi/{poiId}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Lấy audio list cho POI (Redis 15min → MySQL)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WS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/ws (SockJS)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None/JWT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WebSocket endpoint tourist (anonymous) &amp; admin (JWT)</w:t>
            </w:r>
          </w:p>
        </w:tc>
      </w:tr>
      <w:tr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/api/analytics/admin/visitors/stats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ROLE_admin</w:t>
            </w:r>
          </w:p>
        </w:tc>
        <w:tc>
          <w:tcPr>
            <w:tcW w:type="dxa" w:w="1881"/>
            <w:shd w:val="clear" w:color="auto" w:fill="F8FAFC"/>
          </w:tcPr>
          <w:p>
            <w:r>
              <w:rPr>
                <w:sz w:val="19"/>
              </w:rPr>
              <w:t>Thống kê lịch sử visitor qua MongoDB aggregation</w:t>
            </w:r>
          </w:p>
        </w:tc>
      </w:tr>
    </w:tbl>
    <w:p/>
    <w:p>
      <w:pPr>
        <w:pStyle w:val="Heading1"/>
        <w:spacing w:before="440" w:after="120"/>
      </w:pPr>
      <w:r>
        <w:rPr>
          <w:color w:val="F97316"/>
          <w:sz w:val="34"/>
        </w:rPr>
        <w:t>Phụ lục: Kiến Trúc Tổng Thể – Data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Công nghệ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JwtAuthenticationFilter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Xác thực JWT mọi request có bearer token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JJWT 0.12.6, Spring Security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DataSourceAspect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Route query sang MySQL Replica cho @ReadOnly methods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Spring AOP, RoutingDataSource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PoiCacheService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Read-through cache cho POI list &amp; detail (1h TTL)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Redis 7.2, Jackson JSON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AudioCacheService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Read-through cache cho audio list &amp; CDN URL (15min–7d TTL)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Redis 7.2, adaptive TTL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R2FileStorageService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Upload file lên Cloudflare R2 qua AWS S3 SDK v2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AWS SDK v2, S3-compatible API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GoogleCloudTtsService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Tổng hợp giọng đọc từ text (6 ngôn ngữ)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Google Cloud TTS REST API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TtsOrchestrationService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Điều phối 6 CompletableFuture TTS song song, partial success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Java CompletableFuture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VisitorPresenceRegistry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Lưu STOMP session IDs của tourist đang online (in-memory)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ConcurrentHashMap.newKeySet()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ActiveVisitorBroadcaster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Push count tourist realtime tới admin dashboard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SimpMessagingTemplate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SessionCreatedEventListener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Lắng nghe SessionCreatedEvent → lưu VisitorEvent MongoDB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Spring ApplicationEvent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VisitorStatsService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MongoDB aggregation pipeline cho analytics dashboard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MongoTemplate, $group, $dateToString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EmailService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Gửi email thông báo (approve/reject/verify) [@Async]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9"/>
              </w:rPr>
              <w:t>Spring Mail, SMTP, MimeMessage</w:t>
            </w:r>
          </w:p>
        </w:tc>
      </w:tr>
    </w:tbl>
    <w:p/>
    <w:p/>
    <w:p>
      <w:pPr>
        <w:jc w:val="center"/>
      </w:pPr>
      <w:r>
        <w:rPr>
          <w:color w:val="64748B"/>
          <w:sz w:val="18"/>
        </w:rPr>
        <w:t>FlavorTales © 2026 — Tài liệu Sequence Diagrams v1.0 — Dựa trên source code thực tế — Nội bộ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